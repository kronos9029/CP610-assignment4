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A4B01" w14:textId="77777777" w:rsidR="0054773D" w:rsidRDefault="00000000">
      <w:pPr>
        <w:pStyle w:val="Heading1"/>
      </w:pPr>
      <w:r>
        <w:t>Deliverable #4 Regression Report</w:t>
      </w:r>
    </w:p>
    <w:p w14:paraId="617C39A8" w14:textId="77777777" w:rsidR="0054773D" w:rsidRDefault="00000000">
      <w:r>
        <w:t>Student-style report to submit. I list steps, decisions, and reasons in simple wording.</w:t>
      </w:r>
    </w:p>
    <w:p w14:paraId="75BCC921" w14:textId="77777777" w:rsidR="0054773D" w:rsidRDefault="00000000">
      <w:r>
        <w:rPr>
          <w:b/>
        </w:rPr>
        <w:t xml:space="preserve">Goal: </w:t>
      </w:r>
      <w:r>
        <w:t>Follow the assignment: use 2023 months to train polynomial regression, test on 2024?2025, try many degrees and learning rates, avoid overfitting, and pick the best model.</w:t>
      </w:r>
    </w:p>
    <w:p w14:paraId="152239FF" w14:textId="77777777" w:rsidR="0054773D" w:rsidRDefault="00000000">
      <w:pPr>
        <w:pStyle w:val="Heading2"/>
      </w:pPr>
      <w:r>
        <w:t>Data Preparation</w:t>
      </w:r>
    </w:p>
    <w:p w14:paraId="5D17B630" w14:textId="66141A7B" w:rsidR="0054773D" w:rsidRDefault="00000000">
      <w:pPr>
        <w:pStyle w:val="ListBullet"/>
      </w:pPr>
      <w:r>
        <w:rPr>
          <w:b/>
        </w:rPr>
        <w:t xml:space="preserve">Dataset: </w:t>
      </w:r>
      <w:r>
        <w:t>Used Sales_Cleaned sheet in D4_work.xlsx.</w:t>
      </w:r>
    </w:p>
    <w:p w14:paraId="71B5455F" w14:textId="08CA44AA" w:rsidR="0054773D" w:rsidRDefault="00000000">
      <w:pPr>
        <w:pStyle w:val="ListBullet"/>
      </w:pPr>
      <w:r>
        <w:rPr>
          <w:b/>
        </w:rPr>
        <w:t xml:space="preserve">Reason: </w:t>
      </w:r>
      <w:r>
        <w:t>This</w:t>
      </w:r>
      <w:r w:rsidR="0079176A">
        <w:t xml:space="preserve"> dataset</w:t>
      </w:r>
      <w:r>
        <w:t xml:space="preserve"> </w:t>
      </w:r>
      <w:r w:rsidR="00D63AF4">
        <w:t xml:space="preserve">already </w:t>
      </w:r>
      <w:r>
        <w:t xml:space="preserve">cleaned in Deliverable #2, so </w:t>
      </w:r>
      <w:r w:rsidR="00D63AF4">
        <w:t>no further cleaning needed</w:t>
      </w:r>
      <w:r>
        <w:t>.</w:t>
      </w:r>
    </w:p>
    <w:p w14:paraId="523349F8" w14:textId="77777777" w:rsidR="0054773D" w:rsidRDefault="00000000">
      <w:pPr>
        <w:pStyle w:val="ListBullet"/>
      </w:pPr>
      <w:r>
        <w:rPr>
          <w:b/>
        </w:rPr>
        <w:t xml:space="preserve">Metric: </w:t>
      </w:r>
      <w:r>
        <w:t>Target = Total Spent.</w:t>
      </w:r>
    </w:p>
    <w:p w14:paraId="14A97DB2" w14:textId="77777777" w:rsidR="0054773D" w:rsidRDefault="00000000">
      <w:pPr>
        <w:pStyle w:val="ListBullet"/>
      </w:pPr>
      <w:r>
        <w:rPr>
          <w:b/>
        </w:rPr>
        <w:t xml:space="preserve">Reason: </w:t>
      </w:r>
      <w:r>
        <w:t>Revenue measure; same metric as Deliverable #2 for consistency.</w:t>
      </w:r>
    </w:p>
    <w:p w14:paraId="175977B2" w14:textId="77777777" w:rsidR="0079176A" w:rsidRPr="0079176A" w:rsidRDefault="0079176A">
      <w:pPr>
        <w:pStyle w:val="ListBullet"/>
      </w:pPr>
      <w:r>
        <w:rPr>
          <w:b/>
        </w:rPr>
        <w:t xml:space="preserve">Data split: </w:t>
      </w:r>
    </w:p>
    <w:p w14:paraId="7F965942" w14:textId="7F6BCB3D" w:rsidR="0079176A" w:rsidRDefault="00000000" w:rsidP="0079176A">
      <w:pPr>
        <w:pStyle w:val="ListBullet"/>
        <w:tabs>
          <w:tab w:val="clear" w:pos="360"/>
          <w:tab w:val="num" w:pos="720"/>
        </w:tabs>
        <w:ind w:left="720"/>
      </w:pPr>
      <w:r>
        <w:t>Train</w:t>
      </w:r>
      <w:r w:rsidR="0079176A">
        <w:t xml:space="preserve"> data</w:t>
      </w:r>
      <w:r>
        <w:t xml:space="preserve"> </w:t>
      </w:r>
      <w:r w:rsidR="0079176A">
        <w:t>on the year</w:t>
      </w:r>
      <w:r>
        <w:t xml:space="preserve"> 2023</w:t>
      </w:r>
      <w:r w:rsidR="0079176A">
        <w:t xml:space="preserve"> data</w:t>
      </w:r>
      <w:r>
        <w:t xml:space="preserve"> </w:t>
      </w:r>
    </w:p>
    <w:p w14:paraId="4547DDE5" w14:textId="7290B9C3" w:rsidR="0054773D" w:rsidRDefault="00000000" w:rsidP="0079176A">
      <w:pPr>
        <w:pStyle w:val="ListBullet"/>
        <w:tabs>
          <w:tab w:val="clear" w:pos="360"/>
          <w:tab w:val="num" w:pos="720"/>
        </w:tabs>
        <w:ind w:left="720"/>
      </w:pPr>
      <w:r>
        <w:t xml:space="preserve">Test </w:t>
      </w:r>
      <w:r w:rsidR="0079176A">
        <w:t>on</w:t>
      </w:r>
      <w:r>
        <w:t xml:space="preserve"> 2024</w:t>
      </w:r>
      <w:r w:rsidR="00D63AF4">
        <w:t xml:space="preserve"> and </w:t>
      </w:r>
      <w:r>
        <w:t>2025</w:t>
      </w:r>
      <w:r w:rsidR="0079176A">
        <w:t xml:space="preserve"> data.</w:t>
      </w:r>
    </w:p>
    <w:p w14:paraId="711877ED" w14:textId="02E4F6FE" w:rsidR="0054773D" w:rsidRDefault="00000000">
      <w:pPr>
        <w:pStyle w:val="ListBullet"/>
      </w:pPr>
      <w:r>
        <w:rPr>
          <w:b/>
        </w:rPr>
        <w:t xml:space="preserve">Reason: </w:t>
      </w:r>
      <w:r w:rsidR="0079176A">
        <w:t>Like the assignment request and also keep future month unseen to check generalization</w:t>
      </w:r>
    </w:p>
    <w:p w14:paraId="52BDA1DA" w14:textId="0CF4535D" w:rsidR="0054773D" w:rsidRDefault="00000000">
      <w:pPr>
        <w:pStyle w:val="ListBullet"/>
      </w:pPr>
      <w:r>
        <w:rPr>
          <w:b/>
        </w:rPr>
        <w:t xml:space="preserve">Month_Index: </w:t>
      </w:r>
      <w:r>
        <w:t>(Year-2023)*12 + Month.</w:t>
      </w:r>
    </w:p>
    <w:p w14:paraId="4FF7119E" w14:textId="329C583D" w:rsidR="0054773D" w:rsidRDefault="00000000">
      <w:pPr>
        <w:pStyle w:val="ListBullet"/>
      </w:pPr>
      <w:r>
        <w:rPr>
          <w:b/>
        </w:rPr>
        <w:t xml:space="preserve">Reason: </w:t>
      </w:r>
      <w:r w:rsidR="0079176A">
        <w:t xml:space="preserve">We add a Month_Index column so the model can recognize simple number for time instead of using date string. </w:t>
      </w:r>
    </w:p>
    <w:p w14:paraId="61012A4C" w14:textId="468F84DC" w:rsidR="0079176A" w:rsidRDefault="0079176A" w:rsidP="0079176A">
      <w:pPr>
        <w:pStyle w:val="ListBullet"/>
        <w:tabs>
          <w:tab w:val="clear" w:pos="360"/>
          <w:tab w:val="num" w:pos="720"/>
        </w:tabs>
        <w:ind w:left="720"/>
      </w:pPr>
      <w:r>
        <w:rPr>
          <w:b/>
        </w:rPr>
        <w:t>Example:</w:t>
      </w:r>
    </w:p>
    <w:p w14:paraId="1CC434DD" w14:textId="7F86C355" w:rsidR="0079176A" w:rsidRDefault="0079176A" w:rsidP="0079176A">
      <w:pPr>
        <w:pStyle w:val="ListBullet"/>
        <w:tabs>
          <w:tab w:val="clear" w:pos="360"/>
          <w:tab w:val="num" w:pos="1080"/>
        </w:tabs>
        <w:ind w:left="1080"/>
      </w:pPr>
      <w:r w:rsidRPr="0079176A">
        <w:t>Jan 2023:</w:t>
      </w:r>
      <w:r>
        <w:t xml:space="preserve"> </w:t>
      </w:r>
      <w:r w:rsidRPr="0079176A">
        <w:t>(2023-2023)*12 + 1 = 1</w:t>
      </w:r>
    </w:p>
    <w:p w14:paraId="6FB600EE" w14:textId="5C39422B" w:rsidR="0079176A" w:rsidRDefault="0079176A" w:rsidP="0079176A">
      <w:pPr>
        <w:pStyle w:val="ListBullet"/>
        <w:tabs>
          <w:tab w:val="clear" w:pos="360"/>
          <w:tab w:val="num" w:pos="1080"/>
        </w:tabs>
        <w:ind w:left="1080"/>
      </w:pPr>
      <w:r w:rsidRPr="0079176A">
        <w:t>Jan 2024:</w:t>
      </w:r>
      <w:r>
        <w:t xml:space="preserve"> </w:t>
      </w:r>
      <w:r w:rsidRPr="0079176A">
        <w:t>(2024-2023)*12 + 1 = 13</w:t>
      </w:r>
    </w:p>
    <w:p w14:paraId="546BCA0A" w14:textId="77777777" w:rsidR="0054773D" w:rsidRDefault="00000000">
      <w:pPr>
        <w:pStyle w:val="Heading2"/>
      </w:pPr>
      <w:r>
        <w:t>Monthly Aggregation</w:t>
      </w:r>
    </w:p>
    <w:p w14:paraId="5294192A" w14:textId="55E92E96" w:rsidR="00812329" w:rsidRPr="00812329" w:rsidRDefault="00000000">
      <w:pPr>
        <w:pStyle w:val="ListBullet"/>
      </w:pPr>
      <w:r>
        <w:rPr>
          <w:b/>
        </w:rPr>
        <w:t>Step</w:t>
      </w:r>
      <w:r w:rsidR="00812329">
        <w:rPr>
          <w:b/>
        </w:rPr>
        <w:t>s</w:t>
      </w:r>
      <w:r>
        <w:rPr>
          <w:b/>
        </w:rPr>
        <w:t>:</w:t>
      </w:r>
    </w:p>
    <w:p w14:paraId="24AB56F2" w14:textId="1C6E2DC3" w:rsidR="00812329" w:rsidRPr="00812329" w:rsidRDefault="00812329" w:rsidP="00812329">
      <w:pPr>
        <w:pStyle w:val="ListBullet"/>
        <w:tabs>
          <w:tab w:val="clear" w:pos="360"/>
          <w:tab w:val="num" w:pos="720"/>
        </w:tabs>
        <w:ind w:left="720"/>
      </w:pPr>
      <w:r>
        <w:rPr>
          <w:bCs/>
        </w:rPr>
        <w:t xml:space="preserve">Create a Pivot Table from Saled_Cleaned to </w:t>
      </w:r>
      <w:r w:rsidRPr="00812329">
        <w:rPr>
          <w:bCs/>
        </w:rPr>
        <w:t>Monthly_Agg</w:t>
      </w:r>
    </w:p>
    <w:p w14:paraId="7390F27E" w14:textId="38A74B9E" w:rsidR="00812329" w:rsidRDefault="00812329" w:rsidP="00812329">
      <w:pPr>
        <w:pStyle w:val="ListBullet"/>
        <w:numPr>
          <w:ilvl w:val="0"/>
          <w:numId w:val="0"/>
        </w:numPr>
        <w:ind w:left="360" w:hanging="360"/>
        <w:jc w:val="center"/>
      </w:pPr>
      <w:r w:rsidRPr="00812329">
        <w:rPr>
          <w:noProof/>
        </w:rPr>
        <w:drawing>
          <wp:inline distT="0" distB="0" distL="0" distR="0" wp14:anchorId="050CB981" wp14:editId="180B7F04">
            <wp:extent cx="1704442" cy="1746014"/>
            <wp:effectExtent l="0" t="0" r="0" b="6985"/>
            <wp:docPr id="546966595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966595" name="Picture 1" descr="A screenshot of a computer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08888" cy="1750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F9327" w14:textId="77777777" w:rsidR="00812329" w:rsidRPr="00812329" w:rsidRDefault="00812329" w:rsidP="00812329">
      <w:pPr>
        <w:pStyle w:val="ListBullet"/>
        <w:numPr>
          <w:ilvl w:val="0"/>
          <w:numId w:val="0"/>
        </w:numPr>
        <w:ind w:left="360" w:hanging="360"/>
        <w:jc w:val="center"/>
      </w:pPr>
    </w:p>
    <w:p w14:paraId="27467B43" w14:textId="7F1DFEF3" w:rsidR="00812329" w:rsidRPr="00812329" w:rsidRDefault="00812329" w:rsidP="00812329">
      <w:pPr>
        <w:pStyle w:val="ListBullet"/>
        <w:numPr>
          <w:ilvl w:val="0"/>
          <w:numId w:val="0"/>
        </w:numPr>
        <w:ind w:left="720"/>
        <w:jc w:val="center"/>
      </w:pPr>
      <w:r w:rsidRPr="00812329">
        <w:rPr>
          <w:b/>
          <w:noProof/>
        </w:rPr>
        <w:lastRenderedPageBreak/>
        <w:drawing>
          <wp:inline distT="0" distB="0" distL="0" distR="0" wp14:anchorId="23ACA7EC" wp14:editId="6468F8CA">
            <wp:extent cx="2435961" cy="3025524"/>
            <wp:effectExtent l="0" t="0" r="2540" b="3810"/>
            <wp:docPr id="162741718" name="Picture 1" descr="A screenshot of a d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41718" name="Picture 1" descr="A screenshot of a data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0134" cy="306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3A939" w14:textId="1B9600A4" w:rsidR="00812329" w:rsidRPr="00812329" w:rsidRDefault="00812329" w:rsidP="00812329">
      <w:pPr>
        <w:pStyle w:val="ListBullet"/>
        <w:numPr>
          <w:ilvl w:val="0"/>
          <w:numId w:val="0"/>
        </w:numPr>
        <w:ind w:left="720"/>
        <w:jc w:val="center"/>
        <w:rPr>
          <w:i/>
          <w:iCs/>
          <w:sz w:val="20"/>
          <w:szCs w:val="20"/>
        </w:rPr>
      </w:pPr>
      <w:r w:rsidRPr="00812329">
        <w:rPr>
          <w:i/>
          <w:iCs/>
          <w:sz w:val="20"/>
          <w:szCs w:val="20"/>
        </w:rPr>
        <w:t>Show in Tabular Table, turn off subtotal</w:t>
      </w:r>
      <w:r w:rsidR="002D53D0">
        <w:rPr>
          <w:i/>
          <w:iCs/>
          <w:sz w:val="20"/>
          <w:szCs w:val="20"/>
        </w:rPr>
        <w:t xml:space="preserve"> and grand total</w:t>
      </w:r>
    </w:p>
    <w:p w14:paraId="4499AA9C" w14:textId="77777777" w:rsidR="00812329" w:rsidRDefault="00000000" w:rsidP="00812329">
      <w:pPr>
        <w:pStyle w:val="ListBullet"/>
        <w:tabs>
          <w:tab w:val="clear" w:pos="360"/>
          <w:tab w:val="num" w:pos="720"/>
        </w:tabs>
        <w:ind w:left="720"/>
      </w:pPr>
      <w:r>
        <w:t>Pivot by Year</w:t>
      </w:r>
      <w:r w:rsidR="00812329">
        <w:t>-</w:t>
      </w:r>
      <w:r>
        <w:t>Month summing Total Spent</w:t>
      </w:r>
      <w:r w:rsidR="00812329">
        <w:t xml:space="preserve">, </w:t>
      </w:r>
    </w:p>
    <w:p w14:paraId="6574D4E7" w14:textId="77777777" w:rsidR="00812329" w:rsidRDefault="00812329" w:rsidP="00812329">
      <w:pPr>
        <w:pStyle w:val="ListBullet"/>
        <w:tabs>
          <w:tab w:val="clear" w:pos="360"/>
          <w:tab w:val="num" w:pos="720"/>
        </w:tabs>
        <w:ind w:left="720"/>
      </w:pPr>
      <w:r>
        <w:t>Use tabular table</w:t>
      </w:r>
    </w:p>
    <w:p w14:paraId="011F4095" w14:textId="77777777" w:rsidR="002D53D0" w:rsidRDefault="00812329" w:rsidP="00812329">
      <w:pPr>
        <w:pStyle w:val="ListBullet"/>
        <w:tabs>
          <w:tab w:val="clear" w:pos="360"/>
          <w:tab w:val="num" w:pos="720"/>
        </w:tabs>
        <w:ind w:left="720"/>
      </w:pPr>
      <w:r>
        <w:t xml:space="preserve">Remove subtotals </w:t>
      </w:r>
    </w:p>
    <w:p w14:paraId="6AF37F95" w14:textId="28356EDB" w:rsidR="002D53D0" w:rsidRDefault="002D53D0" w:rsidP="00812329">
      <w:pPr>
        <w:pStyle w:val="ListBullet"/>
        <w:tabs>
          <w:tab w:val="clear" w:pos="360"/>
          <w:tab w:val="num" w:pos="720"/>
        </w:tabs>
        <w:ind w:left="720"/>
      </w:pPr>
      <w:r>
        <w:t>Add Month_Index next to Sum of Total Spent using formula (Year-2023)*12 + Month</w:t>
      </w:r>
    </w:p>
    <w:p w14:paraId="4632D433" w14:textId="03A24F57" w:rsidR="0054773D" w:rsidRDefault="002D53D0" w:rsidP="00812329">
      <w:pPr>
        <w:pStyle w:val="ListBullet"/>
        <w:tabs>
          <w:tab w:val="clear" w:pos="360"/>
          <w:tab w:val="num" w:pos="720"/>
        </w:tabs>
        <w:ind w:left="720"/>
      </w:pPr>
      <w:r>
        <w:t>Copy values to Excel_Regression</w:t>
      </w:r>
      <w:r w:rsidR="00E42392">
        <w:t xml:space="preserve"> so the table stay static in case the pivot table refresh nay break the chart and further calculation</w:t>
      </w:r>
      <w:r>
        <w:t>.</w:t>
      </w:r>
    </w:p>
    <w:p w14:paraId="4B1D93CC" w14:textId="77777777" w:rsidR="0054773D" w:rsidRDefault="00000000">
      <w:pPr>
        <w:pStyle w:val="Heading2"/>
      </w:pPr>
      <w:r>
        <w:t>Excel Regression (Polynomial)</w:t>
      </w:r>
    </w:p>
    <w:p w14:paraId="3C48602E" w14:textId="18E4EB44" w:rsidR="00A26723" w:rsidRDefault="00000000" w:rsidP="00A26723">
      <w:pPr>
        <w:pStyle w:val="ListBullet"/>
      </w:pPr>
      <w:r>
        <w:rPr>
          <w:b/>
        </w:rPr>
        <w:t xml:space="preserve">Step: </w:t>
      </w:r>
      <w:r>
        <w:t>Create</w:t>
      </w:r>
      <w:r w:rsidR="00D54437">
        <w:t xml:space="preserve"> </w:t>
      </w:r>
      <w:r w:rsidR="00D54437" w:rsidRPr="00D54437">
        <w:t>polynomial features</w:t>
      </w:r>
      <w:r>
        <w:t xml:space="preserve"> x, x^2, x^3, x^4 from Month_Index</w:t>
      </w:r>
      <w:r w:rsidR="00D54437">
        <w:t xml:space="preserve"> to test on multiple degree</w:t>
      </w:r>
      <w:r>
        <w:t>.</w:t>
      </w:r>
    </w:p>
    <w:p w14:paraId="2231DAD8" w14:textId="55B8869F" w:rsidR="00605F99" w:rsidRDefault="00605F99" w:rsidP="00605F99">
      <w:pPr>
        <w:pStyle w:val="ListBullet"/>
        <w:numPr>
          <w:ilvl w:val="0"/>
          <w:numId w:val="0"/>
        </w:numPr>
        <w:ind w:left="360"/>
        <w:jc w:val="center"/>
      </w:pPr>
      <w:r w:rsidRPr="00605F99">
        <w:rPr>
          <w:noProof/>
        </w:rPr>
        <w:drawing>
          <wp:inline distT="0" distB="0" distL="0" distR="0" wp14:anchorId="231163D8" wp14:editId="3DD94E7F">
            <wp:extent cx="1131856" cy="3079700"/>
            <wp:effectExtent l="0" t="0" r="0" b="6985"/>
            <wp:docPr id="968289305" name="Picture 1" descr="A table of numbers with numbers on 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89305" name="Picture 1" descr="A table of numbers with numbers on i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68085" cy="3178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09F27" w14:textId="238E5271" w:rsidR="0054773D" w:rsidRDefault="00000000">
      <w:pPr>
        <w:pStyle w:val="ListBullet"/>
      </w:pPr>
      <w:r>
        <w:rPr>
          <w:b/>
        </w:rPr>
        <w:lastRenderedPageBreak/>
        <w:t xml:space="preserve">Step: </w:t>
      </w:r>
      <w:r>
        <w:t>Use LINEST on 2023</w:t>
      </w:r>
      <w:r w:rsidR="009652A6">
        <w:t>’s</w:t>
      </w:r>
      <w:r>
        <w:t xml:space="preserve"> rows</w:t>
      </w:r>
      <w:r w:rsidR="009652A6">
        <w:t xml:space="preserve"> to train</w:t>
      </w:r>
      <w:r>
        <w:t xml:space="preserve"> for each degree</w:t>
      </w:r>
      <w:r w:rsidR="009652A6">
        <w:t xml:space="preserve"> to get </w:t>
      </w:r>
      <w:r w:rsidR="009652A6" w:rsidRPr="009652A6">
        <w:t>the polynomial coefficients</w:t>
      </w:r>
      <w:r w:rsidR="00823A15">
        <w:t xml:space="preserve"> then use them in prediction formula for all months, compute errors MAE or RMSE  for train and test sets</w:t>
      </w:r>
      <w:r>
        <w:t>.</w:t>
      </w:r>
    </w:p>
    <w:p w14:paraId="3A94CC17" w14:textId="796664E5" w:rsidR="00A26723" w:rsidRDefault="00A26723" w:rsidP="00A26723">
      <w:pPr>
        <w:pStyle w:val="ListBullet"/>
        <w:numPr>
          <w:ilvl w:val="0"/>
          <w:numId w:val="0"/>
        </w:numPr>
        <w:ind w:left="360"/>
        <w:jc w:val="center"/>
      </w:pPr>
      <w:r w:rsidRPr="00A26723">
        <w:rPr>
          <w:noProof/>
        </w:rPr>
        <w:drawing>
          <wp:inline distT="0" distB="0" distL="0" distR="0" wp14:anchorId="68399D86" wp14:editId="055D1319">
            <wp:extent cx="3648584" cy="771633"/>
            <wp:effectExtent l="0" t="0" r="0" b="9525"/>
            <wp:docPr id="1671233092" name="Picture 1" descr="A screenshot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233092" name="Picture 1" descr="A screenshot of a calculato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8CDF5" w14:textId="477D9EF5" w:rsidR="0054773D" w:rsidRDefault="00000000">
      <w:pPr>
        <w:pStyle w:val="ListBullet"/>
      </w:pPr>
      <w:r>
        <w:rPr>
          <w:b/>
        </w:rPr>
        <w:t xml:space="preserve">Step: </w:t>
      </w:r>
      <w:r>
        <w:t>Compute predictions for all months for each degree.</w:t>
      </w:r>
      <w:r w:rsidR="004127EF">
        <w:t xml:space="preserve"> W</w:t>
      </w:r>
      <w:r w:rsidR="004127EF" w:rsidRPr="004127EF">
        <w:t>e fill predictions down all rows so we can check train fit on 2023 months and see how the trained model behaves on the test months</w:t>
      </w:r>
      <w:r w:rsidR="004127EF">
        <w:t>.</w:t>
      </w:r>
    </w:p>
    <w:p w14:paraId="343FE138" w14:textId="234B1001" w:rsidR="000A5C3A" w:rsidRDefault="000A5C3A" w:rsidP="000A5C3A">
      <w:pPr>
        <w:pStyle w:val="ListBullet"/>
        <w:numPr>
          <w:ilvl w:val="0"/>
          <w:numId w:val="0"/>
        </w:numPr>
        <w:ind w:left="360"/>
        <w:jc w:val="center"/>
      </w:pPr>
      <w:r w:rsidRPr="000A5C3A">
        <w:rPr>
          <w:noProof/>
        </w:rPr>
        <w:drawing>
          <wp:inline distT="0" distB="0" distL="0" distR="0" wp14:anchorId="11B1C857" wp14:editId="600B9322">
            <wp:extent cx="3526240" cy="6020410"/>
            <wp:effectExtent l="0" t="0" r="0" b="0"/>
            <wp:docPr id="2084395263" name="Picture 1" descr="A table of numbers with red and white strip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95263" name="Picture 1" descr="A table of numbers with red and white stripes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1903" cy="606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7BC59" w14:textId="77777777" w:rsidR="000A5C3A" w:rsidRDefault="000A5C3A" w:rsidP="00C57C8E">
      <w:pPr>
        <w:pStyle w:val="ListBullet"/>
        <w:numPr>
          <w:ilvl w:val="0"/>
          <w:numId w:val="0"/>
        </w:numPr>
      </w:pPr>
    </w:p>
    <w:p w14:paraId="5446CF9F" w14:textId="77777777" w:rsidR="008C7283" w:rsidRDefault="008C7283" w:rsidP="00C57C8E">
      <w:pPr>
        <w:pStyle w:val="ListBullet"/>
        <w:numPr>
          <w:ilvl w:val="0"/>
          <w:numId w:val="0"/>
        </w:numPr>
      </w:pPr>
    </w:p>
    <w:p w14:paraId="7CAA46E2" w14:textId="77777777" w:rsidR="008C7283" w:rsidRDefault="008C7283" w:rsidP="00C57C8E">
      <w:pPr>
        <w:pStyle w:val="ListBullet"/>
        <w:numPr>
          <w:ilvl w:val="0"/>
          <w:numId w:val="0"/>
        </w:numPr>
      </w:pPr>
    </w:p>
    <w:p w14:paraId="677C4BA4" w14:textId="56B04CE7" w:rsidR="0054773D" w:rsidRDefault="00000000">
      <w:pPr>
        <w:pStyle w:val="ListBullet"/>
      </w:pPr>
      <w:r>
        <w:rPr>
          <w:b/>
        </w:rPr>
        <w:lastRenderedPageBreak/>
        <w:t xml:space="preserve">Step: </w:t>
      </w:r>
      <w:r>
        <w:t>Compute Err, AbsErr, SqErr</w:t>
      </w:r>
    </w:p>
    <w:p w14:paraId="79878BAB" w14:textId="353EBE23" w:rsidR="003E0FD1" w:rsidRDefault="003E0FD1" w:rsidP="003E0FD1">
      <w:pPr>
        <w:pStyle w:val="ListBullet"/>
        <w:tabs>
          <w:tab w:val="clear" w:pos="360"/>
          <w:tab w:val="num" w:pos="720"/>
        </w:tabs>
        <w:ind w:left="720"/>
      </w:pPr>
      <w:r w:rsidRPr="003E0FD1">
        <w:rPr>
          <w:b/>
          <w:bCs/>
        </w:rPr>
        <w:t>Raw error</w:t>
      </w:r>
      <w:r>
        <w:rPr>
          <w:b/>
          <w:bCs/>
        </w:rPr>
        <w:t>:</w:t>
      </w:r>
      <w:r>
        <w:t xml:space="preserve"> </w:t>
      </w:r>
      <w:r w:rsidRPr="003E0FD1">
        <w:t xml:space="preserve">Err = Predicted – Actual to see </w:t>
      </w:r>
      <w:r w:rsidR="004E21F3" w:rsidRPr="004E21F3">
        <w:t>if the model predicts too high or too low compared to the real value</w:t>
      </w:r>
      <w:r w:rsidRPr="003E0FD1">
        <w:t xml:space="preserve">. </w:t>
      </w:r>
    </w:p>
    <w:p w14:paraId="65096F0A" w14:textId="75BD3E72" w:rsidR="003E0FD1" w:rsidRDefault="003E0FD1" w:rsidP="003E0FD1">
      <w:pPr>
        <w:pStyle w:val="ListBullet"/>
        <w:tabs>
          <w:tab w:val="clear" w:pos="360"/>
          <w:tab w:val="num" w:pos="720"/>
        </w:tabs>
        <w:ind w:left="720"/>
      </w:pPr>
      <w:r w:rsidRPr="003E0FD1">
        <w:rPr>
          <w:b/>
          <w:bCs/>
        </w:rPr>
        <w:t>Absolute error:</w:t>
      </w:r>
      <w:r>
        <w:t xml:space="preserve"> </w:t>
      </w:r>
      <w:r w:rsidRPr="003E0FD1">
        <w:t xml:space="preserve">AbsErr = |Err| shows the size of the mistake for MAE. </w:t>
      </w:r>
    </w:p>
    <w:p w14:paraId="2FA0F034" w14:textId="0F3CE564" w:rsidR="003E0FD1" w:rsidRDefault="002677AC" w:rsidP="003E0FD1">
      <w:pPr>
        <w:pStyle w:val="ListBullet"/>
        <w:tabs>
          <w:tab w:val="clear" w:pos="360"/>
          <w:tab w:val="num" w:pos="720"/>
        </w:tabs>
        <w:ind w:left="720"/>
      </w:pPr>
      <w:r>
        <w:rPr>
          <w:b/>
          <w:bCs/>
        </w:rPr>
        <w:t>S</w:t>
      </w:r>
      <w:r w:rsidRPr="002677AC">
        <w:rPr>
          <w:b/>
          <w:bCs/>
        </w:rPr>
        <w:t>quared error:</w:t>
      </w:r>
      <w:r>
        <w:t xml:space="preserve"> </w:t>
      </w:r>
      <w:r w:rsidR="003E0FD1" w:rsidRPr="003E0FD1">
        <w:t xml:space="preserve">SqErr = Err² punishes big mistakes for RMSE. </w:t>
      </w:r>
    </w:p>
    <w:p w14:paraId="0CFCAADD" w14:textId="16BD0966" w:rsidR="003E0FD1" w:rsidRDefault="003E0FD1" w:rsidP="003E0FD1">
      <w:pPr>
        <w:pStyle w:val="ListBullet"/>
        <w:numPr>
          <w:ilvl w:val="0"/>
          <w:numId w:val="11"/>
        </w:numPr>
      </w:pPr>
      <w:r w:rsidRPr="003E0FD1">
        <w:t xml:space="preserve">Using these, we get MAE/RMSE on train and test </w:t>
      </w:r>
      <w:r>
        <w:t>sets</w:t>
      </w:r>
      <w:r w:rsidRPr="003E0FD1">
        <w:t xml:space="preserve"> to compare degrees</w:t>
      </w:r>
      <w:r w:rsidR="002677AC">
        <w:t xml:space="preserve">, </w:t>
      </w:r>
      <w:r w:rsidRPr="003E0FD1">
        <w:t>catch overfitting.</w:t>
      </w:r>
    </w:p>
    <w:p w14:paraId="6A7231A4" w14:textId="29C1942C" w:rsidR="00C57C8E" w:rsidRDefault="00C57C8E" w:rsidP="00DB26E7">
      <w:pPr>
        <w:pStyle w:val="ListBullet"/>
        <w:numPr>
          <w:ilvl w:val="0"/>
          <w:numId w:val="0"/>
        </w:numPr>
        <w:ind w:left="360" w:hanging="360"/>
        <w:jc w:val="center"/>
      </w:pPr>
      <w:r w:rsidRPr="00C57C8E">
        <w:rPr>
          <w:noProof/>
        </w:rPr>
        <w:drawing>
          <wp:inline distT="0" distB="0" distL="0" distR="0" wp14:anchorId="025E195B" wp14:editId="76178EA9">
            <wp:extent cx="5486400" cy="4135755"/>
            <wp:effectExtent l="0" t="0" r="0" b="0"/>
            <wp:docPr id="1955521035" name="Picture 1" descr="A table of numbers and lett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521035" name="Picture 1" descr="A table of numbers and letters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7CFF8" w14:textId="77777777" w:rsidR="00752E65" w:rsidRDefault="00752E65" w:rsidP="00752E65">
      <w:pPr>
        <w:pStyle w:val="ListBullet"/>
        <w:numPr>
          <w:ilvl w:val="0"/>
          <w:numId w:val="0"/>
        </w:numPr>
        <w:ind w:left="1080"/>
      </w:pPr>
    </w:p>
    <w:p w14:paraId="17067026" w14:textId="77777777" w:rsidR="00752E65" w:rsidRDefault="00752E65" w:rsidP="00752E65">
      <w:pPr>
        <w:pStyle w:val="ListBullet"/>
        <w:numPr>
          <w:ilvl w:val="0"/>
          <w:numId w:val="0"/>
        </w:numPr>
        <w:ind w:left="1080"/>
      </w:pPr>
    </w:p>
    <w:p w14:paraId="58F2C403" w14:textId="77777777" w:rsidR="00E5727C" w:rsidRDefault="00E5727C" w:rsidP="00752E65">
      <w:pPr>
        <w:pStyle w:val="ListBullet"/>
        <w:numPr>
          <w:ilvl w:val="0"/>
          <w:numId w:val="0"/>
        </w:numPr>
        <w:ind w:left="1080"/>
      </w:pPr>
    </w:p>
    <w:p w14:paraId="362F958A" w14:textId="77777777" w:rsidR="00E5727C" w:rsidRDefault="00E5727C" w:rsidP="00752E65">
      <w:pPr>
        <w:pStyle w:val="ListBullet"/>
        <w:numPr>
          <w:ilvl w:val="0"/>
          <w:numId w:val="0"/>
        </w:numPr>
        <w:ind w:left="1080"/>
      </w:pPr>
    </w:p>
    <w:p w14:paraId="44F88A76" w14:textId="77777777" w:rsidR="00E5727C" w:rsidRDefault="00E5727C" w:rsidP="00752E65">
      <w:pPr>
        <w:pStyle w:val="ListBullet"/>
        <w:numPr>
          <w:ilvl w:val="0"/>
          <w:numId w:val="0"/>
        </w:numPr>
        <w:ind w:left="1080"/>
      </w:pPr>
    </w:p>
    <w:p w14:paraId="178FBDC6" w14:textId="77777777" w:rsidR="00E5727C" w:rsidRDefault="00E5727C" w:rsidP="00752E65">
      <w:pPr>
        <w:pStyle w:val="ListBullet"/>
        <w:numPr>
          <w:ilvl w:val="0"/>
          <w:numId w:val="0"/>
        </w:numPr>
        <w:ind w:left="1080"/>
      </w:pPr>
    </w:p>
    <w:p w14:paraId="6857E8E9" w14:textId="77777777" w:rsidR="00E5727C" w:rsidRDefault="00E5727C" w:rsidP="00752E65">
      <w:pPr>
        <w:pStyle w:val="ListBullet"/>
        <w:numPr>
          <w:ilvl w:val="0"/>
          <w:numId w:val="0"/>
        </w:numPr>
        <w:ind w:left="1080"/>
      </w:pPr>
    </w:p>
    <w:p w14:paraId="037C0D86" w14:textId="77777777" w:rsidR="00E5727C" w:rsidRDefault="00E5727C" w:rsidP="00752E65">
      <w:pPr>
        <w:pStyle w:val="ListBullet"/>
        <w:numPr>
          <w:ilvl w:val="0"/>
          <w:numId w:val="0"/>
        </w:numPr>
        <w:ind w:left="1080"/>
      </w:pPr>
    </w:p>
    <w:p w14:paraId="590F48AD" w14:textId="77777777" w:rsidR="00E5727C" w:rsidRDefault="00E5727C" w:rsidP="00752E65">
      <w:pPr>
        <w:pStyle w:val="ListBullet"/>
        <w:numPr>
          <w:ilvl w:val="0"/>
          <w:numId w:val="0"/>
        </w:numPr>
        <w:ind w:left="1080"/>
      </w:pPr>
    </w:p>
    <w:p w14:paraId="2818F87B" w14:textId="77777777" w:rsidR="00E5727C" w:rsidRDefault="00E5727C" w:rsidP="00752E65">
      <w:pPr>
        <w:pStyle w:val="ListBullet"/>
        <w:numPr>
          <w:ilvl w:val="0"/>
          <w:numId w:val="0"/>
        </w:numPr>
        <w:ind w:left="1080"/>
      </w:pPr>
    </w:p>
    <w:p w14:paraId="098B0CC4" w14:textId="77777777" w:rsidR="00E5727C" w:rsidRDefault="00E5727C" w:rsidP="00752E65">
      <w:pPr>
        <w:pStyle w:val="ListBullet"/>
        <w:numPr>
          <w:ilvl w:val="0"/>
          <w:numId w:val="0"/>
        </w:numPr>
        <w:ind w:left="1080"/>
      </w:pPr>
    </w:p>
    <w:p w14:paraId="50AFBE79" w14:textId="77777777" w:rsidR="008C7283" w:rsidRDefault="008C7283" w:rsidP="00752E65">
      <w:pPr>
        <w:pStyle w:val="ListBullet"/>
        <w:numPr>
          <w:ilvl w:val="0"/>
          <w:numId w:val="0"/>
        </w:numPr>
        <w:ind w:left="1080"/>
      </w:pPr>
    </w:p>
    <w:p w14:paraId="690ACB20" w14:textId="77777777" w:rsidR="008C7283" w:rsidRDefault="008C7283" w:rsidP="00752E65">
      <w:pPr>
        <w:pStyle w:val="ListBullet"/>
        <w:numPr>
          <w:ilvl w:val="0"/>
          <w:numId w:val="0"/>
        </w:numPr>
        <w:ind w:left="1080"/>
      </w:pPr>
    </w:p>
    <w:p w14:paraId="78B69FD3" w14:textId="77777777" w:rsidR="008C7283" w:rsidRDefault="008C7283" w:rsidP="00752E65">
      <w:pPr>
        <w:pStyle w:val="ListBullet"/>
        <w:numPr>
          <w:ilvl w:val="0"/>
          <w:numId w:val="0"/>
        </w:numPr>
        <w:ind w:left="1080"/>
      </w:pPr>
    </w:p>
    <w:p w14:paraId="106E1DBD" w14:textId="77777777" w:rsidR="00752E65" w:rsidRDefault="00752E65" w:rsidP="00752E65">
      <w:pPr>
        <w:pStyle w:val="ListBullet"/>
        <w:numPr>
          <w:ilvl w:val="0"/>
          <w:numId w:val="0"/>
        </w:numPr>
        <w:ind w:left="1080"/>
      </w:pPr>
    </w:p>
    <w:p w14:paraId="10F4663B" w14:textId="4CA102C2" w:rsidR="003073E1" w:rsidRDefault="00752E65" w:rsidP="00A26723">
      <w:pPr>
        <w:pStyle w:val="ListBullet"/>
        <w:tabs>
          <w:tab w:val="clear" w:pos="360"/>
        </w:tabs>
      </w:pPr>
      <w:r>
        <w:rPr>
          <w:b/>
          <w:bCs/>
        </w:rPr>
        <w:lastRenderedPageBreak/>
        <w:t xml:space="preserve">Step: </w:t>
      </w:r>
      <w:r w:rsidRPr="00752E65">
        <w:t>Calculate</w:t>
      </w:r>
      <w:r w:rsidR="003073E1" w:rsidRPr="003073E1">
        <w:t> </w:t>
      </w:r>
      <w:r w:rsidR="003073E1">
        <w:t>M</w:t>
      </w:r>
      <w:r w:rsidR="003073E1" w:rsidRPr="003073E1">
        <w:t xml:space="preserve">ean </w:t>
      </w:r>
      <w:r w:rsidR="003073E1">
        <w:t>A</w:t>
      </w:r>
      <w:r w:rsidR="003073E1" w:rsidRPr="003073E1">
        <w:t xml:space="preserve">bsolute </w:t>
      </w:r>
      <w:r w:rsidR="003073E1">
        <w:t>E</w:t>
      </w:r>
      <w:r w:rsidR="003073E1" w:rsidRPr="003073E1">
        <w:t xml:space="preserve">rror </w:t>
      </w:r>
      <w:r w:rsidR="003073E1">
        <w:t>and R</w:t>
      </w:r>
      <w:r w:rsidR="003073E1" w:rsidRPr="003073E1">
        <w:t xml:space="preserve">oot </w:t>
      </w:r>
      <w:r w:rsidR="003073E1">
        <w:t>M</w:t>
      </w:r>
      <w:r w:rsidR="003073E1" w:rsidRPr="003073E1">
        <w:t xml:space="preserve">ean </w:t>
      </w:r>
      <w:r w:rsidR="003073E1">
        <w:t>S</w:t>
      </w:r>
      <w:r w:rsidR="003073E1" w:rsidRPr="003073E1">
        <w:t xml:space="preserve">quared </w:t>
      </w:r>
      <w:r w:rsidR="003073E1">
        <w:t>E</w:t>
      </w:r>
      <w:r w:rsidR="003073E1" w:rsidRPr="003073E1">
        <w:t xml:space="preserve">rror </w:t>
      </w:r>
      <w:r w:rsidRPr="00752E65">
        <w:t xml:space="preserve">for Train and Test </w:t>
      </w:r>
      <w:r>
        <w:t>sets</w:t>
      </w:r>
      <w:r w:rsidR="003073E1">
        <w:t xml:space="preserve"> </w:t>
      </w:r>
      <w:r w:rsidR="003073E1" w:rsidRPr="003073E1">
        <w:t>to measure model accuracy on train and test</w:t>
      </w:r>
      <w:r w:rsidR="003073E1">
        <w:t xml:space="preserve"> and</w:t>
      </w:r>
      <w:r w:rsidR="003073E1" w:rsidRPr="003073E1">
        <w:t xml:space="preserve"> they let us compare degrees and see if a model overfits or</w:t>
      </w:r>
      <w:r w:rsidR="003073E1">
        <w:t xml:space="preserve"> if it</w:t>
      </w:r>
      <w:r w:rsidR="003073E1" w:rsidRPr="003073E1">
        <w:t xml:space="preserve"> generalizes well.</w:t>
      </w:r>
    </w:p>
    <w:p w14:paraId="6EFB8B92" w14:textId="4FAC5A9C" w:rsidR="00554991" w:rsidRDefault="00554991" w:rsidP="00554991">
      <w:pPr>
        <w:jc w:val="center"/>
      </w:pPr>
      <w:r w:rsidRPr="00554991">
        <w:rPr>
          <w:noProof/>
        </w:rPr>
        <w:drawing>
          <wp:inline distT="0" distB="0" distL="0" distR="0" wp14:anchorId="221D04CA" wp14:editId="71F07614">
            <wp:extent cx="4420217" cy="943107"/>
            <wp:effectExtent l="0" t="0" r="0" b="9525"/>
            <wp:docPr id="815221119" name="Picture 1" descr="A table with numbers and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221119" name="Picture 1" descr="A table with numbers and tex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6C74D" w14:textId="54BFAD01" w:rsidR="00554991" w:rsidRPr="00554991" w:rsidRDefault="00554991" w:rsidP="00554991">
      <w:pPr>
        <w:jc w:val="center"/>
        <w:rPr>
          <w:i/>
          <w:iCs/>
        </w:rPr>
      </w:pPr>
      <w:r w:rsidRPr="00554991">
        <w:rPr>
          <w:i/>
          <w:iCs/>
        </w:rPr>
        <w:t xml:space="preserve">train </w:t>
      </w:r>
      <w:r w:rsidR="002549D3">
        <w:rPr>
          <w:i/>
          <w:iCs/>
        </w:rPr>
        <w:t>and</w:t>
      </w:r>
      <w:r w:rsidRPr="00554991">
        <w:rPr>
          <w:i/>
          <w:iCs/>
        </w:rPr>
        <w:t xml:space="preserve"> test errors for each polynomial degree.</w:t>
      </w:r>
    </w:p>
    <w:p w14:paraId="32D897F6" w14:textId="4448B353" w:rsidR="00554991" w:rsidRPr="00554991" w:rsidRDefault="009869C4" w:rsidP="009869C4">
      <w:pPr>
        <w:pStyle w:val="ListParagraph"/>
        <w:numPr>
          <w:ilvl w:val="0"/>
          <w:numId w:val="12"/>
        </w:numPr>
      </w:pPr>
      <w:r w:rsidRPr="009869C4">
        <w:t>Train errors get smaller as degree goes up, so higher degrees fit 2023 better.</w:t>
      </w:r>
    </w:p>
    <w:p w14:paraId="0760B161" w14:textId="7482A136" w:rsidR="009869C4" w:rsidRDefault="009869C4" w:rsidP="009869C4">
      <w:pPr>
        <w:pStyle w:val="ListParagraph"/>
        <w:numPr>
          <w:ilvl w:val="0"/>
          <w:numId w:val="12"/>
        </w:numPr>
      </w:pPr>
      <w:r w:rsidRPr="009869C4">
        <w:t xml:space="preserve">Test errors blow up for higher degrees </w:t>
      </w:r>
      <w:r>
        <w:t>from 2 to 4</w:t>
      </w:r>
      <w:r w:rsidRPr="009869C4">
        <w:t>, so they overfit and fail on 2024–2025.</w:t>
      </w:r>
    </w:p>
    <w:p w14:paraId="0DA4D296" w14:textId="5D3D2B7C" w:rsidR="000A6CCF" w:rsidRDefault="009869C4" w:rsidP="000A6CCF">
      <w:pPr>
        <w:pStyle w:val="ListParagraph"/>
        <w:numPr>
          <w:ilvl w:val="0"/>
          <w:numId w:val="12"/>
        </w:numPr>
      </w:pPr>
      <w:r w:rsidRPr="009869C4">
        <w:t>Deg1 has the lowest test MAE/RMSE, so it generalizes best even though its train error is higher.</w:t>
      </w:r>
    </w:p>
    <w:p w14:paraId="0EAAABE5" w14:textId="6E337BA2" w:rsidR="000A6CCF" w:rsidRDefault="000A6CCF" w:rsidP="000A6CCF">
      <w:pPr>
        <w:pStyle w:val="ListBullet"/>
        <w:tabs>
          <w:tab w:val="clear" w:pos="360"/>
        </w:tabs>
      </w:pPr>
      <w:r>
        <w:rPr>
          <w:b/>
          <w:bCs/>
        </w:rPr>
        <w:t xml:space="preserve">Step: </w:t>
      </w:r>
      <w:r>
        <w:t>Pick</w:t>
      </w:r>
      <w:r w:rsidRPr="000A6CCF">
        <w:t xml:space="preserve"> Degree 1 because it has the lowest test MAE/RMSE. Degrees 2–4 fit 2023 better, but they overfit and fail on 2024–2025. So Degree 1 is the best for generalizing to future months.</w:t>
      </w:r>
    </w:p>
    <w:p w14:paraId="314AC13B" w14:textId="77777777" w:rsidR="00F9263B" w:rsidRPr="00F9263B" w:rsidRDefault="00F9263B" w:rsidP="00F9263B">
      <w:pPr>
        <w:pStyle w:val="ListBullet"/>
        <w:tabs>
          <w:tab w:val="clear" w:pos="360"/>
        </w:tabs>
      </w:pPr>
      <w:r>
        <w:rPr>
          <w:b/>
          <w:bCs/>
        </w:rPr>
        <w:t>Step:</w:t>
      </w:r>
      <w:r>
        <w:t xml:space="preserve"> </w:t>
      </w:r>
      <w:r w:rsidRPr="00F9263B">
        <w:t>Plot Actual vs Predicted (Degree 1).</w:t>
      </w:r>
    </w:p>
    <w:p w14:paraId="2F76C6A3" w14:textId="449BE3FB" w:rsidR="00F9263B" w:rsidRDefault="00F9263B" w:rsidP="00182B7D">
      <w:pPr>
        <w:pStyle w:val="ListBullet"/>
        <w:numPr>
          <w:ilvl w:val="0"/>
          <w:numId w:val="0"/>
        </w:numPr>
        <w:ind w:left="-1080" w:firstLine="360"/>
        <w:jc w:val="center"/>
      </w:pPr>
      <w:r>
        <w:rPr>
          <w:noProof/>
        </w:rPr>
        <w:drawing>
          <wp:inline distT="0" distB="0" distL="0" distR="0" wp14:anchorId="2B85E57B" wp14:editId="10BE778B">
            <wp:extent cx="6663690" cy="3306470"/>
            <wp:effectExtent l="0" t="0" r="3810" b="8255"/>
            <wp:docPr id="44636931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92CF643-2DB7-5992-2A46-6E8D19F1047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386ED33D" w14:textId="77777777" w:rsidR="000A6CCF" w:rsidRDefault="000A6CCF" w:rsidP="000A6CCF">
      <w:pPr>
        <w:pStyle w:val="ListParagraph"/>
      </w:pPr>
    </w:p>
    <w:p w14:paraId="778D85F8" w14:textId="22DEFCE8" w:rsidR="00DF0CB1" w:rsidRDefault="00DF0CB1" w:rsidP="00253552">
      <w:pPr>
        <w:pStyle w:val="ListParagraph"/>
        <w:ind w:left="-180"/>
        <w:jc w:val="center"/>
      </w:pPr>
      <w:r>
        <w:rPr>
          <w:noProof/>
        </w:rPr>
        <w:lastRenderedPageBreak/>
        <w:drawing>
          <wp:inline distT="0" distB="0" distL="0" distR="0" wp14:anchorId="0A691A4D" wp14:editId="325D7C73">
            <wp:extent cx="5881421" cy="3204057"/>
            <wp:effectExtent l="0" t="0" r="5080" b="15875"/>
            <wp:docPr id="137784040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DF3597DB-D478-D891-35CA-92902C2498B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40BF0FAA" w14:textId="49825400" w:rsidR="00DF0CB1" w:rsidRDefault="00DF0CB1" w:rsidP="00253552">
      <w:pPr>
        <w:pStyle w:val="ListParagraph"/>
        <w:jc w:val="center"/>
      </w:pPr>
      <w:r w:rsidRPr="00DF0CB1">
        <w:t xml:space="preserve">Actual line </w:t>
      </w:r>
      <w:r>
        <w:t>fluctuates</w:t>
      </w:r>
      <w:r w:rsidRPr="00DF0CB1">
        <w:t xml:space="preserve"> between 150k and 600k because sales go up and down every few months. Degree 1 prediction is a straight line from 150k to 1.3M, so it only follows the long trend and ignores the waves</w:t>
      </w:r>
      <w:r>
        <w:t xml:space="preserve"> because the </w:t>
      </w:r>
      <w:r w:rsidRPr="00DF0CB1">
        <w:t>training data is just 12 months, so higher-degree lines overreact and blow up on 2024</w:t>
      </w:r>
      <w:r>
        <w:rPr>
          <w:rFonts w:ascii="Cambria" w:hAnsi="Cambria" w:cs="Cambria"/>
        </w:rPr>
        <w:t xml:space="preserve"> to </w:t>
      </w:r>
      <w:r w:rsidRPr="00DF0CB1">
        <w:t>2025. This simple line stays calm and gives the smallest future error, so</w:t>
      </w:r>
      <w:r w:rsidR="00402FA8">
        <w:t xml:space="preserve"> we</w:t>
      </w:r>
      <w:r w:rsidRPr="00DF0CB1">
        <w:t xml:space="preserve"> keep it even if it misses the seasonal zig-zag.</w:t>
      </w:r>
    </w:p>
    <w:p w14:paraId="257670B6" w14:textId="71747D7B" w:rsidR="0054773D" w:rsidRDefault="00000000">
      <w:pPr>
        <w:pStyle w:val="Heading2"/>
      </w:pPr>
      <w:r>
        <w:t xml:space="preserve">Python Regression </w:t>
      </w:r>
    </w:p>
    <w:p w14:paraId="114CA8FC" w14:textId="6680E7B2" w:rsidR="0054773D" w:rsidRDefault="00960DC8">
      <w:pPr>
        <w:pStyle w:val="ListBullet"/>
      </w:pPr>
      <w:r>
        <w:t>l</w:t>
      </w:r>
      <w:r w:rsidR="00B835AF" w:rsidRPr="00B835AF">
        <w:t>oad_monthly_sales </w:t>
      </w:r>
    </w:p>
    <w:p w14:paraId="7B20A48A" w14:textId="3C268850" w:rsidR="00960DC8" w:rsidRDefault="00960DC8" w:rsidP="00960DC8">
      <w:pPr>
        <w:pStyle w:val="ListBullet"/>
        <w:tabs>
          <w:tab w:val="clear" w:pos="360"/>
          <w:tab w:val="num" w:pos="720"/>
        </w:tabs>
        <w:ind w:left="720"/>
      </w:pPr>
      <w:r>
        <w:t>R</w:t>
      </w:r>
      <w:r w:rsidRPr="00960DC8">
        <w:t>ead Sales_Cleaned from D4_work.xlsx, keep 2023</w:t>
      </w:r>
      <w:r w:rsidRPr="00960DC8">
        <w:noBreakHyphen/>
        <w:t>2025 rows, aggregate by Year/Month, add Month_Index</w:t>
      </w:r>
    </w:p>
    <w:p w14:paraId="75A40CDA" w14:textId="457CEE4B" w:rsidR="00960DC8" w:rsidRDefault="00960DC8" w:rsidP="00960DC8">
      <w:pPr>
        <w:pStyle w:val="ListBullet"/>
        <w:tabs>
          <w:tab w:val="clear" w:pos="360"/>
          <w:tab w:val="num" w:pos="720"/>
        </w:tabs>
        <w:ind w:left="720"/>
      </w:pPr>
      <w:r>
        <w:t>G</w:t>
      </w:r>
      <w:r w:rsidRPr="00960DC8">
        <w:t>ives a clean month-level table identical to Excel so both toolchains use the same base data and the model sees time as a numeric feature rather than raw dates.</w:t>
      </w:r>
    </w:p>
    <w:p w14:paraId="60301762" w14:textId="78385934" w:rsidR="00960DC8" w:rsidRDefault="00960DC8" w:rsidP="00960DC8">
      <w:pPr>
        <w:pStyle w:val="ListBullet"/>
        <w:tabs>
          <w:tab w:val="clear" w:pos="360"/>
        </w:tabs>
      </w:pPr>
      <w:r w:rsidRPr="00960DC8">
        <w:t>split_train_test</w:t>
      </w:r>
      <w:r w:rsidRPr="00B835AF">
        <w:t> </w:t>
      </w:r>
    </w:p>
    <w:p w14:paraId="56456658" w14:textId="20D59F30" w:rsidR="00960DC8" w:rsidRDefault="00960DC8" w:rsidP="00960DC8">
      <w:pPr>
        <w:pStyle w:val="ListBullet"/>
        <w:tabs>
          <w:tab w:val="clear" w:pos="360"/>
        </w:tabs>
        <w:ind w:left="720"/>
      </w:pPr>
      <w:r>
        <w:t>S</w:t>
      </w:r>
      <w:r w:rsidRPr="00960DC8">
        <w:t>lice the monthly table into 2023 vs 2024</w:t>
      </w:r>
      <w:r w:rsidRPr="00960DC8">
        <w:noBreakHyphen/>
        <w:t>2025 and return both the DataFrames and their X/y arrays</w:t>
      </w:r>
    </w:p>
    <w:p w14:paraId="040571B1" w14:textId="582E3DAE" w:rsidR="00721824" w:rsidRDefault="00721824" w:rsidP="00960DC8">
      <w:pPr>
        <w:pStyle w:val="ListBullet"/>
        <w:tabs>
          <w:tab w:val="clear" w:pos="360"/>
        </w:tabs>
        <w:ind w:left="720"/>
      </w:pPr>
      <w:r w:rsidRPr="00721824">
        <w:t>train only on 2023 and guarantees that future months remain untouched until final evaluation.</w:t>
      </w:r>
    </w:p>
    <w:p w14:paraId="6509D2ED" w14:textId="17DA1BD5" w:rsidR="00721824" w:rsidRDefault="00721824" w:rsidP="00721824">
      <w:pPr>
        <w:pStyle w:val="ListBullet"/>
        <w:tabs>
          <w:tab w:val="clear" w:pos="360"/>
        </w:tabs>
      </w:pPr>
      <w:r w:rsidRPr="00721824">
        <w:t>time_val_split</w:t>
      </w:r>
    </w:p>
    <w:p w14:paraId="7C01C621" w14:textId="2574D981" w:rsidR="00721824" w:rsidRDefault="00721824" w:rsidP="00721824">
      <w:pPr>
        <w:pStyle w:val="ListBullet"/>
        <w:tabs>
          <w:tab w:val="clear" w:pos="360"/>
        </w:tabs>
        <w:ind w:left="720"/>
      </w:pPr>
      <w:r w:rsidRPr="00721824">
        <w:t>within the 2023 training rows, mark months ≤</w:t>
      </w:r>
      <w:r>
        <w:t xml:space="preserve"> </w:t>
      </w:r>
      <w:r w:rsidRPr="00721824">
        <w:t>9 as inner-train and &gt;9 as validation</w:t>
      </w:r>
    </w:p>
    <w:p w14:paraId="4F1613C8" w14:textId="18CE8E9A" w:rsidR="00721824" w:rsidRDefault="00721824" w:rsidP="00721824">
      <w:pPr>
        <w:pStyle w:val="ListBullet"/>
        <w:tabs>
          <w:tab w:val="clear" w:pos="360"/>
        </w:tabs>
        <w:ind w:left="720"/>
      </w:pPr>
      <w:r w:rsidRPr="00721824">
        <w:t>keeps hyperparameter tuning chronological, preventing leakage from later months when deciding the best degree/learning rate.</w:t>
      </w:r>
    </w:p>
    <w:p w14:paraId="422E2438" w14:textId="702C26EE" w:rsidR="00721824" w:rsidRDefault="00721824" w:rsidP="00721824">
      <w:pPr>
        <w:pStyle w:val="ListBullet"/>
        <w:tabs>
          <w:tab w:val="clear" w:pos="360"/>
        </w:tabs>
      </w:pPr>
      <w:r w:rsidRPr="00721824">
        <w:t>build_model</w:t>
      </w:r>
    </w:p>
    <w:p w14:paraId="09619203" w14:textId="75600C9A" w:rsidR="00721824" w:rsidRDefault="00721824" w:rsidP="00721824">
      <w:pPr>
        <w:pStyle w:val="ListBullet"/>
        <w:tabs>
          <w:tab w:val="clear" w:pos="360"/>
        </w:tabs>
        <w:ind w:left="720"/>
      </w:pPr>
      <w:r>
        <w:t>C</w:t>
      </w:r>
      <w:r w:rsidRPr="00721824">
        <w:t>reate StandardScaler → PolynomialFeatures → SGDRegressor pipelines for any requested degree and learning rate.</w:t>
      </w:r>
    </w:p>
    <w:p w14:paraId="1D338435" w14:textId="579091CB" w:rsidR="00721824" w:rsidRDefault="00721824" w:rsidP="00721824">
      <w:pPr>
        <w:pStyle w:val="ListBullet"/>
        <w:tabs>
          <w:tab w:val="clear" w:pos="360"/>
        </w:tabs>
        <w:ind w:left="720"/>
      </w:pPr>
      <w:r>
        <w:t>S</w:t>
      </w:r>
      <w:r w:rsidRPr="00721824">
        <w:t>caling stabilizes SGD, polynomial features control curve complexity, and SGDRegressor exposes the learning-rate parameter the professor asked us to explore.</w:t>
      </w:r>
    </w:p>
    <w:p w14:paraId="6F220524" w14:textId="72FC931C" w:rsidR="008E4D46" w:rsidRDefault="008E4D46" w:rsidP="008E4D46">
      <w:pPr>
        <w:pStyle w:val="ListBullet"/>
        <w:tabs>
          <w:tab w:val="clear" w:pos="360"/>
        </w:tabs>
      </w:pPr>
      <w:r w:rsidRPr="008E4D46">
        <w:lastRenderedPageBreak/>
        <w:t>search_hyperparams</w:t>
      </w:r>
    </w:p>
    <w:p w14:paraId="1A9737C6" w14:textId="1CEDFFE7" w:rsidR="008E4D46" w:rsidRDefault="008E4D46" w:rsidP="008E4D46">
      <w:pPr>
        <w:pStyle w:val="ListBullet"/>
        <w:tabs>
          <w:tab w:val="clear" w:pos="360"/>
        </w:tabs>
        <w:ind w:left="720"/>
      </w:pPr>
      <w:r w:rsidRPr="008E4D46">
        <w:t> iterate over [1,2,3,4] × [1e</w:t>
      </w:r>
      <w:r w:rsidRPr="008E4D46">
        <w:noBreakHyphen/>
        <w:t>4, 1e</w:t>
      </w:r>
      <w:r w:rsidRPr="008E4D46">
        <w:noBreakHyphen/>
        <w:t>3, 1e</w:t>
      </w:r>
      <w:r w:rsidRPr="008E4D46">
        <w:noBreakHyphen/>
        <w:t>2], fit each pipeline on inner-train, evaluate on validation, store MAE/RMSE, and pick the lowest MAE combo.</w:t>
      </w:r>
    </w:p>
    <w:p w14:paraId="42BE6024" w14:textId="720879DD" w:rsidR="006662C8" w:rsidRDefault="006662C8" w:rsidP="008E4D46">
      <w:pPr>
        <w:pStyle w:val="ListBullet"/>
        <w:tabs>
          <w:tab w:val="clear" w:pos="360"/>
        </w:tabs>
        <w:ind w:left="720"/>
      </w:pPr>
      <w:r w:rsidRPr="006662C8">
        <w:t>systematically tests multiple degrees and learning rates so we can prove why Degree 1 with a slow LR is safest, instead of guessing.</w:t>
      </w:r>
    </w:p>
    <w:p w14:paraId="42083B64" w14:textId="2B0ADEF9" w:rsidR="006662C8" w:rsidRDefault="006662C8" w:rsidP="006662C8">
      <w:pPr>
        <w:pStyle w:val="ListBullet"/>
        <w:tabs>
          <w:tab w:val="clear" w:pos="360"/>
        </w:tabs>
      </w:pPr>
      <w:r w:rsidRPr="006662C8">
        <w:t>fit_and_predict</w:t>
      </w:r>
    </w:p>
    <w:p w14:paraId="56E1AC27" w14:textId="158DB317" w:rsidR="006662C8" w:rsidRDefault="006662C8" w:rsidP="006662C8">
      <w:pPr>
        <w:pStyle w:val="ListBullet"/>
        <w:tabs>
          <w:tab w:val="clear" w:pos="360"/>
        </w:tabs>
        <w:ind w:left="720"/>
      </w:pPr>
      <w:r w:rsidRPr="006662C8">
        <w:t>rebuild the best pipeline, fit on the full 2023 data, generate predictions for both splits, compute MAE/RMSE, assemble a combined DataFrame with Actual/Predicted/Residual and Train/Test labels.</w:t>
      </w:r>
    </w:p>
    <w:p w14:paraId="074E428A" w14:textId="1CA17D48" w:rsidR="006662C8" w:rsidRDefault="006662C8" w:rsidP="006662C8">
      <w:pPr>
        <w:pStyle w:val="ListBullet"/>
        <w:tabs>
          <w:tab w:val="clear" w:pos="360"/>
        </w:tabs>
        <w:ind w:left="720"/>
      </w:pPr>
      <w:r w:rsidRPr="006662C8">
        <w:t>retraining on all allowed data maximizes signal before testing, and the consolidated DataFrame feeds both metrics and downstream visuals.</w:t>
      </w:r>
    </w:p>
    <w:p w14:paraId="396A2737" w14:textId="12860FD1" w:rsidR="001B4698" w:rsidRDefault="001B4698" w:rsidP="001B4698">
      <w:pPr>
        <w:pStyle w:val="ListBullet"/>
        <w:tabs>
          <w:tab w:val="clear" w:pos="360"/>
        </w:tabs>
      </w:pPr>
      <w:r w:rsidRPr="001B4698">
        <w:t>save_artifacts</w:t>
      </w:r>
    </w:p>
    <w:p w14:paraId="1B5C8206" w14:textId="22F89989" w:rsidR="001B4698" w:rsidRDefault="001B4698" w:rsidP="001B4698">
      <w:pPr>
        <w:pStyle w:val="ListBullet"/>
        <w:tabs>
          <w:tab w:val="clear" w:pos="360"/>
        </w:tabs>
        <w:ind w:left="720"/>
      </w:pPr>
      <w:r w:rsidRPr="001B4698">
        <w:t>write predictions to CSV (with fallback if locked) and export Actual vs Predicted plus residual plots.</w:t>
      </w:r>
    </w:p>
    <w:p w14:paraId="493710BA" w14:textId="3ACCAA32" w:rsidR="001B4698" w:rsidRDefault="001B4698" w:rsidP="001B4698">
      <w:pPr>
        <w:pStyle w:val="ListBullet"/>
        <w:tabs>
          <w:tab w:val="clear" w:pos="360"/>
        </w:tabs>
        <w:ind w:left="720"/>
      </w:pPr>
      <w:r w:rsidRPr="001B4698">
        <w:t>provides auditable numbers for the professor and visual evidence of the linear trend vs seasonal zig</w:t>
      </w:r>
      <w:r w:rsidRPr="001B4698">
        <w:noBreakHyphen/>
        <w:t>zags, mirroring the Excel chart requirement.</w:t>
      </w:r>
    </w:p>
    <w:p w14:paraId="2CEF0419" w14:textId="163E386A" w:rsidR="001B4698" w:rsidRDefault="001B4698" w:rsidP="001B4698">
      <w:pPr>
        <w:pStyle w:val="ListBullet"/>
        <w:tabs>
          <w:tab w:val="clear" w:pos="360"/>
        </w:tabs>
      </w:pPr>
      <w:r w:rsidRPr="001B4698">
        <w:t>M</w:t>
      </w:r>
      <w:r w:rsidRPr="001B4698">
        <w:t>ain</w:t>
      </w:r>
    </w:p>
    <w:p w14:paraId="53C543EE" w14:textId="1FB71066" w:rsidR="001B4698" w:rsidRDefault="001B4698" w:rsidP="001B4698">
      <w:pPr>
        <w:pStyle w:val="ListBullet"/>
        <w:tabs>
          <w:tab w:val="clear" w:pos="360"/>
        </w:tabs>
        <w:ind w:left="720"/>
      </w:pPr>
      <w:r w:rsidRPr="001B4698">
        <w:t>orchestrate the complete workflow and print metrics plus the narrative notes.</w:t>
      </w:r>
    </w:p>
    <w:p w14:paraId="7E6873FC" w14:textId="4FB4D65E" w:rsidR="001B4698" w:rsidRDefault="001B4698" w:rsidP="001B4698">
      <w:pPr>
        <w:pStyle w:val="ListBullet"/>
        <w:tabs>
          <w:tab w:val="clear" w:pos="360"/>
        </w:tabs>
        <w:ind w:left="720"/>
      </w:pPr>
      <w:r w:rsidRPr="001B4698">
        <w:t>ensures the script can be run end-to-end, reproducing the report’s steps automatically and giving us ready text for the Python section.</w:t>
      </w:r>
    </w:p>
    <w:p w14:paraId="6A3A98EE" w14:textId="77777777" w:rsidR="00721824" w:rsidRDefault="00721824" w:rsidP="00721824">
      <w:pPr>
        <w:pStyle w:val="ListBullet"/>
        <w:numPr>
          <w:ilvl w:val="0"/>
          <w:numId w:val="0"/>
        </w:numPr>
        <w:ind w:left="360" w:hanging="360"/>
      </w:pPr>
    </w:p>
    <w:p w14:paraId="44FB8205" w14:textId="77777777" w:rsidR="0054773D" w:rsidRDefault="00000000">
      <w:pPr>
        <w:pStyle w:val="Heading3"/>
      </w:pPr>
      <w:r>
        <w:t>Python Results</w:t>
      </w:r>
    </w:p>
    <w:p w14:paraId="7FB7D5AD" w14:textId="77777777" w:rsidR="0054773D" w:rsidRDefault="00000000">
      <w:r>
        <w:rPr>
          <w:b/>
        </w:rPr>
        <w:t xml:space="preserve">Best degree: </w:t>
      </w:r>
      <w:r>
        <w:t>1</w:t>
      </w:r>
    </w:p>
    <w:p w14:paraId="4A8D4236" w14:textId="77777777" w:rsidR="0054773D" w:rsidRDefault="00000000">
      <w:r>
        <w:rPr>
          <w:b/>
        </w:rPr>
        <w:t xml:space="preserve">Best learning rate: </w:t>
      </w:r>
      <w:r>
        <w:t>0.0001</w:t>
      </w:r>
    </w:p>
    <w:p w14:paraId="2831EEE8" w14:textId="77777777" w:rsidR="0054773D" w:rsidRDefault="00000000">
      <w:r>
        <w:rPr>
          <w:b/>
        </w:rPr>
        <w:t xml:space="preserve">Train MAE / RMSE: </w:t>
      </w:r>
      <w:r>
        <w:t>77922.09 / 94424.27</w:t>
      </w:r>
    </w:p>
    <w:p w14:paraId="1EA6F33B" w14:textId="77777777" w:rsidR="0054773D" w:rsidRDefault="00000000">
      <w:r>
        <w:rPr>
          <w:b/>
        </w:rPr>
        <w:t xml:space="preserve">Test MAE / RMSE: </w:t>
      </w:r>
      <w:r>
        <w:t>472958.82 / 516767.87</w:t>
      </w:r>
    </w:p>
    <w:p w14:paraId="05CDD3B6" w14:textId="77777777" w:rsidR="0054773D" w:rsidRDefault="00000000">
      <w:pPr>
        <w:pStyle w:val="Heading2"/>
      </w:pPr>
      <w:r>
        <w:t>Artifacts Saved</w:t>
      </w:r>
    </w:p>
    <w:p w14:paraId="443FA636" w14:textId="77777777" w:rsidR="0054773D" w:rsidRDefault="00000000">
      <w:pPr>
        <w:pStyle w:val="ListBullet"/>
      </w:pPr>
      <w:r>
        <w:rPr>
          <w:b/>
        </w:rPr>
        <w:t xml:space="preserve">monthly_predictions_out.csv: </w:t>
      </w:r>
      <w:r>
        <w:t>Fallback when the main CSV was open (Regression/python).</w:t>
      </w:r>
    </w:p>
    <w:p w14:paraId="58D84F31" w14:textId="77777777" w:rsidR="0054773D" w:rsidRDefault="00000000">
      <w:pPr>
        <w:pStyle w:val="ListBullet"/>
      </w:pPr>
      <w:r>
        <w:rPr>
          <w:b/>
        </w:rPr>
        <w:t xml:space="preserve">actual_vs_pred.png, residuals.png: </w:t>
      </w:r>
      <w:r>
        <w:t>In Regression/python; show fit and residuals over time.</w:t>
      </w:r>
    </w:p>
    <w:p w14:paraId="7D62E204" w14:textId="77777777" w:rsidR="0054773D" w:rsidRDefault="00000000">
      <w:pPr>
        <w:pStyle w:val="ListBullet"/>
      </w:pPr>
      <w:r>
        <w:rPr>
          <w:b/>
        </w:rPr>
        <w:t xml:space="preserve">Excel workbook: </w:t>
      </w:r>
      <w:r>
        <w:t>Regression/D4_work.xlsx holds Monthly_Agg, Excel_Regression, Customer_Sample, Excel_KMeans (prep).</w:t>
      </w:r>
    </w:p>
    <w:p w14:paraId="55859DC6" w14:textId="77777777" w:rsidR="0054773D" w:rsidRDefault="00000000">
      <w:pPr>
        <w:pStyle w:val="Heading2"/>
      </w:pPr>
      <w:r>
        <w:t>Key Decisions and Reasons</w:t>
      </w:r>
    </w:p>
    <w:p w14:paraId="0202AB8C" w14:textId="77777777" w:rsidR="0054773D" w:rsidRDefault="00000000">
      <w:pPr>
        <w:pStyle w:val="ListBullet"/>
      </w:pPr>
      <w:r>
        <w:rPr>
          <w:b/>
        </w:rPr>
        <w:t xml:space="preserve">Metric = Total Spent: </w:t>
      </w:r>
      <w:r>
        <w:t>Revenue is the main business KPI and matches Deliverable #2, so results stay consistent.</w:t>
      </w:r>
    </w:p>
    <w:p w14:paraId="3B7BBB94" w14:textId="77777777" w:rsidR="0054773D" w:rsidRDefault="00000000">
      <w:pPr>
        <w:pStyle w:val="ListBullet"/>
      </w:pPr>
      <w:r>
        <w:rPr>
          <w:b/>
        </w:rPr>
        <w:t xml:space="preserve">Train on 2023 only: </w:t>
      </w:r>
      <w:r>
        <w:t>Respects the assignment and avoids lookahead; keeps 2024?2025 clean for testing.</w:t>
      </w:r>
    </w:p>
    <w:p w14:paraId="14D7EC92" w14:textId="77777777" w:rsidR="0054773D" w:rsidRDefault="00000000">
      <w:pPr>
        <w:pStyle w:val="ListBullet"/>
      </w:pPr>
      <w:r>
        <w:rPr>
          <w:b/>
        </w:rPr>
        <w:t xml:space="preserve">Month_Index feature: </w:t>
      </w:r>
      <w:r>
        <w:t>Simple numeric time; identical in Excel and Python to keep fairness.</w:t>
      </w:r>
    </w:p>
    <w:p w14:paraId="3A9B5250" w14:textId="77777777" w:rsidR="0054773D" w:rsidRDefault="00000000">
      <w:pPr>
        <w:pStyle w:val="ListBullet"/>
      </w:pPr>
      <w:r>
        <w:rPr>
          <w:b/>
        </w:rPr>
        <w:lastRenderedPageBreak/>
        <w:t xml:space="preserve">Degree 1 chosen: </w:t>
      </w:r>
      <w:r>
        <w:t>Lowest test MAE/RMSE in both tools; higher degrees overfit the small 2023 training set.</w:t>
      </w:r>
    </w:p>
    <w:p w14:paraId="73B1A685" w14:textId="77777777" w:rsidR="0054773D" w:rsidRDefault="00000000">
      <w:pPr>
        <w:pStyle w:val="ListBullet"/>
      </w:pPr>
      <w:r>
        <w:rPr>
          <w:b/>
        </w:rPr>
        <w:t xml:space="preserve">Learning rate search: </w:t>
      </w:r>
      <w:r>
        <w:t>Requirement to try multiple LRs; I tested slow/medium/fast to see stability.</w:t>
      </w:r>
    </w:p>
    <w:p w14:paraId="014E25E5" w14:textId="77777777" w:rsidR="0054773D" w:rsidRDefault="00000000">
      <w:pPr>
        <w:pStyle w:val="ListBullet"/>
      </w:pPr>
      <w:r>
        <w:rPr>
          <w:b/>
        </w:rPr>
        <w:t xml:space="preserve">Time-aware validation: </w:t>
      </w:r>
      <w:r>
        <w:t>Tune on early 2023, validate on late 2023; prevents leakage and controls overfitting.</w:t>
      </w:r>
    </w:p>
    <w:p w14:paraId="2E10731F" w14:textId="77777777" w:rsidR="0054773D" w:rsidRDefault="00000000">
      <w:pPr>
        <w:pStyle w:val="ListBullet"/>
      </w:pPr>
      <w:r>
        <w:rPr>
          <w:b/>
        </w:rPr>
        <w:t xml:space="preserve">Handle missing months: </w:t>
      </w:r>
      <w:r>
        <w:t>Data stops at Oct-2025; I note that Nov/Dec predictions have no actuals to compare.</w:t>
      </w:r>
    </w:p>
    <w:p w14:paraId="481D3731" w14:textId="77777777" w:rsidR="0054773D" w:rsidRDefault="00000000">
      <w:pPr>
        <w:pStyle w:val="Heading2"/>
      </w:pPr>
      <w:r>
        <w:t>Next Steps (Clustering + Final Report)</w:t>
      </w:r>
    </w:p>
    <w:p w14:paraId="23DB2A5B" w14:textId="77777777" w:rsidR="0054773D" w:rsidRDefault="00000000">
      <w:pPr>
        <w:pStyle w:val="ListBullet"/>
      </w:pPr>
      <w:r>
        <w:rPr>
          <w:b/>
        </w:rPr>
        <w:t xml:space="preserve">Clustering in Excel: </w:t>
      </w:r>
      <w:r>
        <w:t>20% sample (RAND frozen), standardize Num_Transactions and Total_Sales, run K-Means K=2?5, pick K by SSE/elbow and business meaning, label clusters.</w:t>
      </w:r>
    </w:p>
    <w:p w14:paraId="29F4B53C" w14:textId="77777777" w:rsidR="0054773D" w:rsidRDefault="00000000">
      <w:pPr>
        <w:pStyle w:val="ListBullet"/>
      </w:pPr>
      <w:r>
        <w:rPr>
          <w:b/>
        </w:rPr>
        <w:t xml:space="preserve">Clustering in Python: </w:t>
      </w:r>
      <w:r>
        <w:t>Sample frac=0.2 with seed 42, StandardScaler, KMeans K=2?8, choose by elbow + silhouette, export labels/centroids.</w:t>
      </w:r>
    </w:p>
    <w:p w14:paraId="2BD97FE9" w14:textId="77777777" w:rsidR="0054773D" w:rsidRDefault="00000000">
      <w:pPr>
        <w:pStyle w:val="ListBullet"/>
      </w:pPr>
      <w:r>
        <w:rPr>
          <w:b/>
        </w:rPr>
        <w:t xml:space="preserve">Embed visuals: </w:t>
      </w:r>
      <w:r>
        <w:t>Insert Excel chart and Python plots into final submission so the professor can see fit and errors.</w:t>
      </w:r>
    </w:p>
    <w:sectPr w:rsidR="0054773D" w:rsidSect="00DF0CB1">
      <w:pgSz w:w="12240" w:h="15840"/>
      <w:pgMar w:top="72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E7C6F6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E601EC"/>
    <w:multiLevelType w:val="hybridMultilevel"/>
    <w:tmpl w:val="CECE58BA"/>
    <w:lvl w:ilvl="0" w:tplc="4E42BB8A">
      <w:numFmt w:val="bullet"/>
      <w:lvlText w:val=""/>
      <w:lvlJc w:val="left"/>
      <w:pPr>
        <w:ind w:left="10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D2265A4"/>
    <w:multiLevelType w:val="multilevel"/>
    <w:tmpl w:val="0512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9340198"/>
    <w:multiLevelType w:val="multilevel"/>
    <w:tmpl w:val="ACB4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7837110">
    <w:abstractNumId w:val="8"/>
  </w:num>
  <w:num w:numId="2" w16cid:durableId="1428574752">
    <w:abstractNumId w:val="6"/>
  </w:num>
  <w:num w:numId="3" w16cid:durableId="1650476070">
    <w:abstractNumId w:val="5"/>
  </w:num>
  <w:num w:numId="4" w16cid:durableId="1734155591">
    <w:abstractNumId w:val="4"/>
  </w:num>
  <w:num w:numId="5" w16cid:durableId="569853830">
    <w:abstractNumId w:val="7"/>
  </w:num>
  <w:num w:numId="6" w16cid:durableId="1041249421">
    <w:abstractNumId w:val="3"/>
  </w:num>
  <w:num w:numId="7" w16cid:durableId="1319531767">
    <w:abstractNumId w:val="2"/>
  </w:num>
  <w:num w:numId="8" w16cid:durableId="705448574">
    <w:abstractNumId w:val="1"/>
  </w:num>
  <w:num w:numId="9" w16cid:durableId="207113233">
    <w:abstractNumId w:val="0"/>
  </w:num>
  <w:num w:numId="10" w16cid:durableId="383064725">
    <w:abstractNumId w:val="10"/>
  </w:num>
  <w:num w:numId="11" w16cid:durableId="2000696287">
    <w:abstractNumId w:val="9"/>
  </w:num>
  <w:num w:numId="12" w16cid:durableId="13437733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C3A"/>
    <w:rsid w:val="000A6CCF"/>
    <w:rsid w:val="0015074B"/>
    <w:rsid w:val="00182B7D"/>
    <w:rsid w:val="001A12ED"/>
    <w:rsid w:val="001B4698"/>
    <w:rsid w:val="00253552"/>
    <w:rsid w:val="002549D3"/>
    <w:rsid w:val="002677AC"/>
    <w:rsid w:val="002732FA"/>
    <w:rsid w:val="0029639D"/>
    <w:rsid w:val="002D53D0"/>
    <w:rsid w:val="003073E1"/>
    <w:rsid w:val="00326F90"/>
    <w:rsid w:val="003E0FD1"/>
    <w:rsid w:val="00402FA8"/>
    <w:rsid w:val="004127EF"/>
    <w:rsid w:val="004E21F3"/>
    <w:rsid w:val="00511406"/>
    <w:rsid w:val="0054773D"/>
    <w:rsid w:val="00554991"/>
    <w:rsid w:val="005F2200"/>
    <w:rsid w:val="00605F99"/>
    <w:rsid w:val="006662C8"/>
    <w:rsid w:val="00721824"/>
    <w:rsid w:val="00752E65"/>
    <w:rsid w:val="0079176A"/>
    <w:rsid w:val="00812329"/>
    <w:rsid w:val="00823A15"/>
    <w:rsid w:val="008C7283"/>
    <w:rsid w:val="008E4D46"/>
    <w:rsid w:val="00960DC8"/>
    <w:rsid w:val="009652A6"/>
    <w:rsid w:val="009869C4"/>
    <w:rsid w:val="009E0774"/>
    <w:rsid w:val="00A26723"/>
    <w:rsid w:val="00AA1D8D"/>
    <w:rsid w:val="00B47730"/>
    <w:rsid w:val="00B835AF"/>
    <w:rsid w:val="00BB6C07"/>
    <w:rsid w:val="00C57C8E"/>
    <w:rsid w:val="00CB0664"/>
    <w:rsid w:val="00D54437"/>
    <w:rsid w:val="00D63AF4"/>
    <w:rsid w:val="00DB26E7"/>
    <w:rsid w:val="00DF0CB1"/>
    <w:rsid w:val="00E42392"/>
    <w:rsid w:val="00E5727C"/>
    <w:rsid w:val="00F926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EDE102"/>
  <w14:defaultImageDpi w14:val="300"/>
  <w15:docId w15:val="{1640BCF5-34C5-42F7-B706-828FE33F4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xt-base">
    <w:name w:val="text-base"/>
    <w:basedOn w:val="Normal"/>
    <w:rsid w:val="003E0F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CP610-delivery4\Regression\D4_work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CP610-delivery4\Regression\D4_work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baseline="0">
                <a:effectLst/>
              </a:rPr>
              <a:t>Actual vs Predicted (Degree 1)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Excel_Regression!$AN$1</c:f>
              <c:strCache>
                <c:ptCount val="1"/>
                <c:pt idx="0">
                  <c:v>Month_Index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Excel_Regression!$AN$2:$AN$35</c:f>
              <c:numCache>
                <c:formatCode>General</c:formatCode>
                <c:ptCount val="34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D68-4365-88C0-0805F5C2B7A9}"/>
            </c:ext>
          </c:extLst>
        </c:ser>
        <c:ser>
          <c:idx val="1"/>
          <c:order val="1"/>
          <c:tx>
            <c:strRef>
              <c:f>Excel_Regression!$AO$1</c:f>
              <c:strCache>
                <c:ptCount val="1"/>
                <c:pt idx="0">
                  <c:v>Actual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Excel_Regression!$AO$2:$AO$35</c:f>
              <c:numCache>
                <c:formatCode>General</c:formatCode>
                <c:ptCount val="34"/>
                <c:pt idx="0">
                  <c:v>133920.16000000006</c:v>
                </c:pt>
                <c:pt idx="1">
                  <c:v>160040.26</c:v>
                </c:pt>
                <c:pt idx="2">
                  <c:v>121331.06000000001</c:v>
                </c:pt>
                <c:pt idx="3">
                  <c:v>302132.50999999989</c:v>
                </c:pt>
                <c:pt idx="4">
                  <c:v>348495.41999999993</c:v>
                </c:pt>
                <c:pt idx="5">
                  <c:v>437882.08999999956</c:v>
                </c:pt>
                <c:pt idx="6">
                  <c:v>502034.46</c:v>
                </c:pt>
                <c:pt idx="7">
                  <c:v>556709.39</c:v>
                </c:pt>
                <c:pt idx="8">
                  <c:v>481919.28999999911</c:v>
                </c:pt>
                <c:pt idx="9">
                  <c:v>425545.44999999955</c:v>
                </c:pt>
                <c:pt idx="10">
                  <c:v>479910.74999999971</c:v>
                </c:pt>
                <c:pt idx="11">
                  <c:v>400994.24000000046</c:v>
                </c:pt>
                <c:pt idx="12">
                  <c:v>212057.57999999987</c:v>
                </c:pt>
                <c:pt idx="13">
                  <c:v>107067.63</c:v>
                </c:pt>
                <c:pt idx="14">
                  <c:v>162602.97</c:v>
                </c:pt>
                <c:pt idx="15">
                  <c:v>397236.37999999971</c:v>
                </c:pt>
                <c:pt idx="16">
                  <c:v>368042.21999999945</c:v>
                </c:pt>
                <c:pt idx="17">
                  <c:v>396280.47999999957</c:v>
                </c:pt>
                <c:pt idx="18">
                  <c:v>541379.23999999964</c:v>
                </c:pt>
                <c:pt idx="19">
                  <c:v>581670.8400000002</c:v>
                </c:pt>
                <c:pt idx="20">
                  <c:v>431670.16000000003</c:v>
                </c:pt>
                <c:pt idx="21">
                  <c:v>467289.7999999997</c:v>
                </c:pt>
                <c:pt idx="22">
                  <c:v>517015.18999999959</c:v>
                </c:pt>
                <c:pt idx="23">
                  <c:v>502009.96999999939</c:v>
                </c:pt>
                <c:pt idx="24">
                  <c:v>193040.69000000003</c:v>
                </c:pt>
                <c:pt idx="25">
                  <c:v>100592.8</c:v>
                </c:pt>
                <c:pt idx="26">
                  <c:v>167497.99000000008</c:v>
                </c:pt>
                <c:pt idx="27">
                  <c:v>265592.34999999992</c:v>
                </c:pt>
                <c:pt idx="28">
                  <c:v>337648.56999999989</c:v>
                </c:pt>
                <c:pt idx="29">
                  <c:v>505379.57</c:v>
                </c:pt>
                <c:pt idx="30">
                  <c:v>484343.32999999949</c:v>
                </c:pt>
                <c:pt idx="31">
                  <c:v>585743.58999999939</c:v>
                </c:pt>
                <c:pt idx="32">
                  <c:v>493678.08999999979</c:v>
                </c:pt>
                <c:pt idx="33">
                  <c:v>366858.27999999974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0D68-4365-88C0-0805F5C2B7A9}"/>
            </c:ext>
          </c:extLst>
        </c:ser>
        <c:ser>
          <c:idx val="2"/>
          <c:order val="2"/>
          <c:tx>
            <c:v>Predict</c:v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val>
            <c:numRef>
              <c:f>Excel_Regression!$AP$2:$AP$35</c:f>
              <c:numCache>
                <c:formatCode>General</c:formatCode>
                <c:ptCount val="34"/>
                <c:pt idx="0">
                  <c:v>179232.44512820506</c:v>
                </c:pt>
                <c:pt idx="1">
                  <c:v>212567.68358974351</c:v>
                </c:pt>
                <c:pt idx="2">
                  <c:v>245902.92205128196</c:v>
                </c:pt>
                <c:pt idx="3">
                  <c:v>279238.16051282041</c:v>
                </c:pt>
                <c:pt idx="4">
                  <c:v>312573.39897435886</c:v>
                </c:pt>
                <c:pt idx="5">
                  <c:v>345908.63743589731</c:v>
                </c:pt>
                <c:pt idx="6">
                  <c:v>379243.87589743576</c:v>
                </c:pt>
                <c:pt idx="7">
                  <c:v>412579.11435897421</c:v>
                </c:pt>
                <c:pt idx="8">
                  <c:v>445914.35282051266</c:v>
                </c:pt>
                <c:pt idx="9">
                  <c:v>479249.59128205111</c:v>
                </c:pt>
                <c:pt idx="10">
                  <c:v>512584.82974358957</c:v>
                </c:pt>
                <c:pt idx="11">
                  <c:v>545920.06820512796</c:v>
                </c:pt>
                <c:pt idx="12">
                  <c:v>579255.30666666641</c:v>
                </c:pt>
                <c:pt idx="13">
                  <c:v>612590.54512820486</c:v>
                </c:pt>
                <c:pt idx="14">
                  <c:v>645925.78358974331</c:v>
                </c:pt>
                <c:pt idx="15">
                  <c:v>679261.02205128176</c:v>
                </c:pt>
                <c:pt idx="16">
                  <c:v>712596.26051282021</c:v>
                </c:pt>
                <c:pt idx="17">
                  <c:v>745931.49897435866</c:v>
                </c:pt>
                <c:pt idx="18">
                  <c:v>779266.73743589711</c:v>
                </c:pt>
                <c:pt idx="19">
                  <c:v>812601.97589743556</c:v>
                </c:pt>
                <c:pt idx="20">
                  <c:v>845937.21435897402</c:v>
                </c:pt>
                <c:pt idx="21">
                  <c:v>879272.45282051247</c:v>
                </c:pt>
                <c:pt idx="22">
                  <c:v>912607.69128205092</c:v>
                </c:pt>
                <c:pt idx="23">
                  <c:v>945942.92974358937</c:v>
                </c:pt>
                <c:pt idx="24">
                  <c:v>979278.16820512782</c:v>
                </c:pt>
                <c:pt idx="25">
                  <c:v>1012613.4066666663</c:v>
                </c:pt>
                <c:pt idx="26">
                  <c:v>1045948.6451282047</c:v>
                </c:pt>
                <c:pt idx="27">
                  <c:v>1079283.8835897432</c:v>
                </c:pt>
                <c:pt idx="28">
                  <c:v>1112619.1220512816</c:v>
                </c:pt>
                <c:pt idx="29">
                  <c:v>1145954.3605128201</c:v>
                </c:pt>
                <c:pt idx="30">
                  <c:v>1179289.5989743585</c:v>
                </c:pt>
                <c:pt idx="31">
                  <c:v>1212624.837435897</c:v>
                </c:pt>
                <c:pt idx="32">
                  <c:v>1245960.0758974354</c:v>
                </c:pt>
                <c:pt idx="33">
                  <c:v>1279295.3143589739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0D68-4365-88C0-0805F5C2B7A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63218144"/>
        <c:axId val="1563217664"/>
      </c:lineChart>
      <c:catAx>
        <c:axId val="156321814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baseline="0">
                    <a:effectLst/>
                  </a:rPr>
                  <a:t>Month Index (Jan-2023 = 1 … Oct-2025 = 34)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63217664"/>
        <c:crosses val="autoZero"/>
        <c:auto val="1"/>
        <c:lblAlgn val="ctr"/>
        <c:lblOffset val="100"/>
        <c:noMultiLvlLbl val="0"/>
      </c:catAx>
      <c:valAx>
        <c:axId val="15632176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baseline="0">
                    <a:effectLst/>
                  </a:rPr>
                  <a:t>Total Spent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6321814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</a:rPr>
              <a:t>Actual vs Predicted (Degree 1)</a:t>
            </a:r>
            <a:endParaRPr lang="en-US"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</a:endParaRPr>
          </a:p>
        </c:rich>
      </c:tx>
      <c:layout>
        <c:manualLayout>
          <c:xMode val="edge"/>
          <c:yMode val="edge"/>
          <c:x val="0.26301383043232135"/>
          <c:y val="2.643692975878014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Excel_Regression!$AO$1</c:f>
              <c:strCache>
                <c:ptCount val="1"/>
                <c:pt idx="0">
                  <c:v>Actual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Excel_Regression!$AN$2:$AN$35</c:f>
              <c:numCache>
                <c:formatCode>General</c:formatCode>
                <c:ptCount val="34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</c:numCache>
            </c:numRef>
          </c:xVal>
          <c:yVal>
            <c:numRef>
              <c:f>Excel_Regression!$AO$2:$AO$35</c:f>
              <c:numCache>
                <c:formatCode>General</c:formatCode>
                <c:ptCount val="34"/>
                <c:pt idx="0">
                  <c:v>133920.16000000006</c:v>
                </c:pt>
                <c:pt idx="1">
                  <c:v>160040.26</c:v>
                </c:pt>
                <c:pt idx="2">
                  <c:v>121331.06000000001</c:v>
                </c:pt>
                <c:pt idx="3">
                  <c:v>302132.50999999989</c:v>
                </c:pt>
                <c:pt idx="4">
                  <c:v>348495.41999999993</c:v>
                </c:pt>
                <c:pt idx="5">
                  <c:v>437882.08999999956</c:v>
                </c:pt>
                <c:pt idx="6">
                  <c:v>502034.46</c:v>
                </c:pt>
                <c:pt idx="7">
                  <c:v>556709.39</c:v>
                </c:pt>
                <c:pt idx="8">
                  <c:v>481919.28999999911</c:v>
                </c:pt>
                <c:pt idx="9">
                  <c:v>425545.44999999955</c:v>
                </c:pt>
                <c:pt idx="10">
                  <c:v>479910.74999999971</c:v>
                </c:pt>
                <c:pt idx="11">
                  <c:v>400994.24000000046</c:v>
                </c:pt>
                <c:pt idx="12">
                  <c:v>212057.57999999987</c:v>
                </c:pt>
                <c:pt idx="13">
                  <c:v>107067.63</c:v>
                </c:pt>
                <c:pt idx="14">
                  <c:v>162602.97</c:v>
                </c:pt>
                <c:pt idx="15">
                  <c:v>397236.37999999971</c:v>
                </c:pt>
                <c:pt idx="16">
                  <c:v>368042.21999999945</c:v>
                </c:pt>
                <c:pt idx="17">
                  <c:v>396280.47999999957</c:v>
                </c:pt>
                <c:pt idx="18">
                  <c:v>541379.23999999964</c:v>
                </c:pt>
                <c:pt idx="19">
                  <c:v>581670.8400000002</c:v>
                </c:pt>
                <c:pt idx="20">
                  <c:v>431670.16000000003</c:v>
                </c:pt>
                <c:pt idx="21">
                  <c:v>467289.7999999997</c:v>
                </c:pt>
                <c:pt idx="22">
                  <c:v>517015.18999999959</c:v>
                </c:pt>
                <c:pt idx="23">
                  <c:v>502009.96999999939</c:v>
                </c:pt>
                <c:pt idx="24">
                  <c:v>193040.69000000003</c:v>
                </c:pt>
                <c:pt idx="25">
                  <c:v>100592.8</c:v>
                </c:pt>
                <c:pt idx="26">
                  <c:v>167497.99000000008</c:v>
                </c:pt>
                <c:pt idx="27">
                  <c:v>265592.34999999992</c:v>
                </c:pt>
                <c:pt idx="28">
                  <c:v>337648.56999999989</c:v>
                </c:pt>
                <c:pt idx="29">
                  <c:v>505379.57</c:v>
                </c:pt>
                <c:pt idx="30">
                  <c:v>484343.32999999949</c:v>
                </c:pt>
                <c:pt idx="31">
                  <c:v>585743.58999999939</c:v>
                </c:pt>
                <c:pt idx="32">
                  <c:v>493678.08999999979</c:v>
                </c:pt>
                <c:pt idx="33">
                  <c:v>366858.27999999974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F6F5-4DAD-8720-199973DCE198}"/>
            </c:ext>
          </c:extLst>
        </c:ser>
        <c:ser>
          <c:idx val="1"/>
          <c:order val="1"/>
          <c:tx>
            <c:v>Predict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Excel_Regression!$AN$2:$AN$35</c:f>
              <c:numCache>
                <c:formatCode>General</c:formatCode>
                <c:ptCount val="34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</c:numCache>
            </c:numRef>
          </c:xVal>
          <c:yVal>
            <c:numRef>
              <c:f>Excel_Regression!$AP$2:$AP$35</c:f>
              <c:numCache>
                <c:formatCode>General</c:formatCode>
                <c:ptCount val="34"/>
                <c:pt idx="0">
                  <c:v>179232.44512820506</c:v>
                </c:pt>
                <c:pt idx="1">
                  <c:v>212567.68358974351</c:v>
                </c:pt>
                <c:pt idx="2">
                  <c:v>245902.92205128196</c:v>
                </c:pt>
                <c:pt idx="3">
                  <c:v>279238.16051282041</c:v>
                </c:pt>
                <c:pt idx="4">
                  <c:v>312573.39897435886</c:v>
                </c:pt>
                <c:pt idx="5">
                  <c:v>345908.63743589731</c:v>
                </c:pt>
                <c:pt idx="6">
                  <c:v>379243.87589743576</c:v>
                </c:pt>
                <c:pt idx="7">
                  <c:v>412579.11435897421</c:v>
                </c:pt>
                <c:pt idx="8">
                  <c:v>445914.35282051266</c:v>
                </c:pt>
                <c:pt idx="9">
                  <c:v>479249.59128205111</c:v>
                </c:pt>
                <c:pt idx="10">
                  <c:v>512584.82974358957</c:v>
                </c:pt>
                <c:pt idx="11">
                  <c:v>545920.06820512796</c:v>
                </c:pt>
                <c:pt idx="12">
                  <c:v>579255.30666666641</c:v>
                </c:pt>
                <c:pt idx="13">
                  <c:v>612590.54512820486</c:v>
                </c:pt>
                <c:pt idx="14">
                  <c:v>645925.78358974331</c:v>
                </c:pt>
                <c:pt idx="15">
                  <c:v>679261.02205128176</c:v>
                </c:pt>
                <c:pt idx="16">
                  <c:v>712596.26051282021</c:v>
                </c:pt>
                <c:pt idx="17">
                  <c:v>745931.49897435866</c:v>
                </c:pt>
                <c:pt idx="18">
                  <c:v>779266.73743589711</c:v>
                </c:pt>
                <c:pt idx="19">
                  <c:v>812601.97589743556</c:v>
                </c:pt>
                <c:pt idx="20">
                  <c:v>845937.21435897402</c:v>
                </c:pt>
                <c:pt idx="21">
                  <c:v>879272.45282051247</c:v>
                </c:pt>
                <c:pt idx="22">
                  <c:v>912607.69128205092</c:v>
                </c:pt>
                <c:pt idx="23">
                  <c:v>945942.92974358937</c:v>
                </c:pt>
                <c:pt idx="24">
                  <c:v>979278.16820512782</c:v>
                </c:pt>
                <c:pt idx="25">
                  <c:v>1012613.4066666663</c:v>
                </c:pt>
                <c:pt idx="26">
                  <c:v>1045948.6451282047</c:v>
                </c:pt>
                <c:pt idx="27">
                  <c:v>1079283.8835897432</c:v>
                </c:pt>
                <c:pt idx="28">
                  <c:v>1112619.1220512816</c:v>
                </c:pt>
                <c:pt idx="29">
                  <c:v>1145954.3605128201</c:v>
                </c:pt>
                <c:pt idx="30">
                  <c:v>1179289.5989743585</c:v>
                </c:pt>
                <c:pt idx="31">
                  <c:v>1212624.837435897</c:v>
                </c:pt>
                <c:pt idx="32">
                  <c:v>1245960.0758974354</c:v>
                </c:pt>
                <c:pt idx="33">
                  <c:v>1279295.3143589739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F6F5-4DAD-8720-199973DCE19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35467216"/>
        <c:axId val="1835469616"/>
      </c:scatterChart>
      <c:valAx>
        <c:axId val="1835467216"/>
        <c:scaling>
          <c:orientation val="minMax"/>
          <c:max val="35"/>
          <c:min val="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effectLst/>
                  </a:rPr>
                  <a:t>Month Index (Jan-2023 = 1 … Oct-2025 = 34)</a:t>
                </a:r>
                <a:endParaRPr lang="en-US"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35469616"/>
        <c:crosses val="autoZero"/>
        <c:crossBetween val="midCat"/>
        <c:majorUnit val="1"/>
      </c:valAx>
      <c:valAx>
        <c:axId val="18354696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effectLst/>
                  </a:rPr>
                  <a:t>Total Spent</a:t>
                </a:r>
                <a:endParaRPr lang="en-US"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35467216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8</Pages>
  <Words>1090</Words>
  <Characters>6217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Pham Tan Phat Na</cp:lastModifiedBy>
  <cp:revision>38</cp:revision>
  <dcterms:created xsi:type="dcterms:W3CDTF">2013-12-23T23:15:00Z</dcterms:created>
  <dcterms:modified xsi:type="dcterms:W3CDTF">2025-11-29T10:52:00Z</dcterms:modified>
  <cp:category/>
</cp:coreProperties>
</file>